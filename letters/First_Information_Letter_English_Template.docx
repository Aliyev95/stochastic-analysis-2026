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B5BBB" w14:textId="0EB7D584" w:rsidR="001E76AE" w:rsidRPr="00184DC2" w:rsidRDefault="001E76AE" w:rsidP="001E76AE">
      <w:pPr>
        <w:spacing w:line="240" w:lineRule="auto"/>
        <w:jc w:val="center"/>
        <w:rPr>
          <w:rFonts w:ascii="Times New Roman" w:hAnsi="Times New Roman" w:cs="Times New Roman"/>
          <w:b/>
          <w:sz w:val="32"/>
          <w:szCs w:val="32"/>
        </w:rPr>
      </w:pPr>
      <w:proofErr w:type="spellStart"/>
      <w:r w:rsidRPr="001E76AE">
        <w:rPr>
          <w:rFonts w:ascii="Times New Roman" w:hAnsi="Times New Roman" w:cs="Times New Roman"/>
          <w:b/>
          <w:sz w:val="32"/>
          <w:szCs w:val="32"/>
        </w:rPr>
        <w:t>V.I.Romanovskiy</w:t>
      </w:r>
      <w:proofErr w:type="spellEnd"/>
      <w:r w:rsidRPr="001E76AE">
        <w:rPr>
          <w:rFonts w:ascii="Times New Roman" w:hAnsi="Times New Roman" w:cs="Times New Roman"/>
          <w:b/>
          <w:sz w:val="32"/>
          <w:szCs w:val="32"/>
        </w:rPr>
        <w:t xml:space="preserve"> Institute of Mathematics of the Academy of Sciences of the Republic of Uzbekistan</w:t>
      </w:r>
    </w:p>
    <w:p w14:paraId="1118E9A3" w14:textId="77777777" w:rsidR="00071850" w:rsidRPr="00877E27" w:rsidRDefault="00000000">
      <w:pPr>
        <w:jc w:val="center"/>
        <w:rPr>
          <w:rFonts w:ascii="Times New Roman" w:hAnsi="Times New Roman" w:cs="Times New Roman"/>
          <w:b/>
          <w:sz w:val="32"/>
          <w:szCs w:val="32"/>
        </w:rPr>
      </w:pPr>
      <w:r w:rsidRPr="00877E27">
        <w:rPr>
          <w:rFonts w:ascii="Times New Roman" w:hAnsi="Times New Roman" w:cs="Times New Roman"/>
          <w:b/>
          <w:sz w:val="32"/>
          <w:szCs w:val="32"/>
        </w:rPr>
        <w:t>National University of Uzbekistan named after Mirzo Ulugbek</w:t>
      </w:r>
    </w:p>
    <w:p w14:paraId="23B7AD8F" w14:textId="77777777" w:rsidR="00877E27" w:rsidRPr="00877E27" w:rsidRDefault="00877E27">
      <w:pPr>
        <w:jc w:val="center"/>
        <w:rPr>
          <w:rFonts w:ascii="Times New Roman" w:hAnsi="Times New Roman" w:cs="Times New Roman"/>
          <w:b/>
          <w:sz w:val="32"/>
          <w:szCs w:val="32"/>
        </w:rPr>
      </w:pPr>
    </w:p>
    <w:p w14:paraId="43725593" w14:textId="77777777" w:rsidR="00877E27" w:rsidRPr="00877E27" w:rsidRDefault="00877E27">
      <w:pPr>
        <w:jc w:val="center"/>
        <w:rPr>
          <w:rFonts w:ascii="Times New Roman" w:hAnsi="Times New Roman" w:cs="Times New Roman"/>
          <w:sz w:val="32"/>
          <w:szCs w:val="32"/>
        </w:rPr>
      </w:pPr>
    </w:p>
    <w:p w14:paraId="03C7D5E1" w14:textId="7137C099" w:rsidR="00071850" w:rsidRPr="00877E27" w:rsidRDefault="00071850">
      <w:pPr>
        <w:rPr>
          <w:rFonts w:ascii="Times New Roman" w:hAnsi="Times New Roman" w:cs="Times New Roman"/>
        </w:rPr>
      </w:pPr>
    </w:p>
    <w:p w14:paraId="4A1ACA3B" w14:textId="1449CF48" w:rsidR="00071850" w:rsidRPr="00877E27" w:rsidRDefault="00000000" w:rsidP="00877E27">
      <w:pPr>
        <w:jc w:val="center"/>
        <w:rPr>
          <w:rFonts w:ascii="Times New Roman" w:hAnsi="Times New Roman" w:cs="Times New Roman"/>
          <w:sz w:val="32"/>
          <w:szCs w:val="32"/>
        </w:rPr>
      </w:pPr>
      <w:r w:rsidRPr="00877E27">
        <w:rPr>
          <w:rFonts w:ascii="Times New Roman" w:hAnsi="Times New Roman" w:cs="Times New Roman"/>
          <w:b/>
          <w:sz w:val="32"/>
          <w:szCs w:val="32"/>
        </w:rPr>
        <w:t>INTERNATIONAL SCIENTIFIC CONFERENCE</w:t>
      </w:r>
    </w:p>
    <w:p w14:paraId="4E43CE87" w14:textId="77777777" w:rsidR="00877E27" w:rsidRPr="00877E27" w:rsidRDefault="00877E27" w:rsidP="00877E27">
      <w:pPr>
        <w:jc w:val="center"/>
        <w:rPr>
          <w:rFonts w:ascii="Times New Roman" w:hAnsi="Times New Roman" w:cs="Times New Roman"/>
          <w:sz w:val="32"/>
          <w:szCs w:val="32"/>
        </w:rPr>
      </w:pPr>
    </w:p>
    <w:p w14:paraId="554CA2E7" w14:textId="77571350" w:rsidR="00071850" w:rsidRPr="00877E27" w:rsidRDefault="00000000" w:rsidP="00225F4C">
      <w:pPr>
        <w:jc w:val="center"/>
        <w:rPr>
          <w:rFonts w:ascii="Times New Roman" w:hAnsi="Times New Roman" w:cs="Times New Roman"/>
        </w:rPr>
      </w:pPr>
      <w:r w:rsidRPr="00877E27">
        <w:rPr>
          <w:rFonts w:ascii="Times New Roman" w:hAnsi="Times New Roman" w:cs="Times New Roman"/>
          <w:b/>
          <w:sz w:val="32"/>
        </w:rPr>
        <w:t>“</w:t>
      </w:r>
      <w:r w:rsidR="00373825">
        <w:rPr>
          <w:rFonts w:ascii="Times New Roman" w:hAnsi="Times New Roman" w:cs="Times New Roman"/>
          <w:b/>
          <w:sz w:val="32"/>
        </w:rPr>
        <w:t>ACTUAL</w:t>
      </w:r>
      <w:r w:rsidRPr="00877E27">
        <w:rPr>
          <w:rFonts w:ascii="Times New Roman" w:hAnsi="Times New Roman" w:cs="Times New Roman"/>
          <w:b/>
          <w:sz w:val="32"/>
        </w:rPr>
        <w:t xml:space="preserve"> PROBLEMS OF STOCHASTIC ANALYSIS”</w:t>
      </w:r>
    </w:p>
    <w:p w14:paraId="781269A8" w14:textId="0EEEBF40" w:rsidR="00071850" w:rsidRPr="00877E27" w:rsidRDefault="00000000" w:rsidP="00877E27">
      <w:pPr>
        <w:jc w:val="center"/>
        <w:rPr>
          <w:rFonts w:ascii="Times New Roman" w:hAnsi="Times New Roman" w:cs="Times New Roman"/>
          <w:i/>
          <w:iCs/>
          <w:sz w:val="32"/>
          <w:szCs w:val="32"/>
        </w:rPr>
      </w:pPr>
      <w:r w:rsidRPr="00877E27">
        <w:rPr>
          <w:rFonts w:ascii="Times New Roman" w:hAnsi="Times New Roman" w:cs="Times New Roman"/>
          <w:b/>
          <w:i/>
          <w:iCs/>
          <w:sz w:val="32"/>
          <w:szCs w:val="32"/>
        </w:rPr>
        <w:t xml:space="preserve">Dedicated to the 106th anniversary of </w:t>
      </w:r>
      <w:r w:rsidR="00E33F9C">
        <w:rPr>
          <w:rFonts w:ascii="Times New Roman" w:hAnsi="Times New Roman" w:cs="Times New Roman"/>
          <w:b/>
          <w:i/>
          <w:iCs/>
          <w:sz w:val="32"/>
          <w:szCs w:val="32"/>
        </w:rPr>
        <w:t>a</w:t>
      </w:r>
      <w:r w:rsidRPr="00877E27">
        <w:rPr>
          <w:rFonts w:ascii="Times New Roman" w:hAnsi="Times New Roman" w:cs="Times New Roman"/>
          <w:b/>
          <w:i/>
          <w:iCs/>
          <w:sz w:val="32"/>
          <w:szCs w:val="32"/>
        </w:rPr>
        <w:t>cademician</w:t>
      </w:r>
      <w:r w:rsidR="00877E27">
        <w:rPr>
          <w:rFonts w:ascii="Times New Roman" w:hAnsi="Times New Roman" w:cs="Times New Roman"/>
          <w:b/>
          <w:i/>
          <w:iCs/>
          <w:sz w:val="32"/>
          <w:szCs w:val="32"/>
        </w:rPr>
        <w:t xml:space="preserve"> </w:t>
      </w:r>
      <w:proofErr w:type="spellStart"/>
      <w:r w:rsidRPr="00877E27">
        <w:rPr>
          <w:rFonts w:ascii="Times New Roman" w:hAnsi="Times New Roman" w:cs="Times New Roman"/>
          <w:b/>
          <w:i/>
          <w:iCs/>
          <w:sz w:val="32"/>
          <w:szCs w:val="32"/>
        </w:rPr>
        <w:t>S.H.Sirojiddinov</w:t>
      </w:r>
      <w:proofErr w:type="spellEnd"/>
      <w:r w:rsidR="00877E27">
        <w:rPr>
          <w:rFonts w:ascii="Times New Roman" w:hAnsi="Times New Roman" w:cs="Times New Roman"/>
          <w:b/>
          <w:i/>
          <w:iCs/>
          <w:sz w:val="32"/>
          <w:szCs w:val="32"/>
        </w:rPr>
        <w:t xml:space="preserve"> </w:t>
      </w:r>
      <w:r w:rsidRPr="00877E27">
        <w:rPr>
          <w:rFonts w:ascii="Times New Roman" w:hAnsi="Times New Roman" w:cs="Times New Roman"/>
          <w:b/>
          <w:i/>
          <w:iCs/>
          <w:sz w:val="32"/>
          <w:szCs w:val="32"/>
        </w:rPr>
        <w:t xml:space="preserve">and the 85th anniversary of </w:t>
      </w:r>
      <w:r w:rsidR="00E33F9C">
        <w:rPr>
          <w:rFonts w:ascii="Times New Roman" w:hAnsi="Times New Roman" w:cs="Times New Roman"/>
          <w:b/>
          <w:i/>
          <w:iCs/>
          <w:sz w:val="32"/>
          <w:szCs w:val="32"/>
        </w:rPr>
        <w:t>a</w:t>
      </w:r>
      <w:r w:rsidRPr="00877E27">
        <w:rPr>
          <w:rFonts w:ascii="Times New Roman" w:hAnsi="Times New Roman" w:cs="Times New Roman"/>
          <w:b/>
          <w:i/>
          <w:iCs/>
          <w:sz w:val="32"/>
          <w:szCs w:val="32"/>
        </w:rPr>
        <w:t xml:space="preserve">cademician </w:t>
      </w:r>
      <w:proofErr w:type="spellStart"/>
      <w:r w:rsidRPr="00877E27">
        <w:rPr>
          <w:rFonts w:ascii="Times New Roman" w:hAnsi="Times New Roman" w:cs="Times New Roman"/>
          <w:b/>
          <w:i/>
          <w:iCs/>
          <w:sz w:val="32"/>
          <w:szCs w:val="32"/>
        </w:rPr>
        <w:t>Sh.Q.Formanov</w:t>
      </w:r>
      <w:proofErr w:type="spellEnd"/>
    </w:p>
    <w:p w14:paraId="756C535B" w14:textId="77777777" w:rsidR="00071850" w:rsidRPr="00831102" w:rsidRDefault="00000000">
      <w:pPr>
        <w:rPr>
          <w:rFonts w:ascii="Times New Roman" w:hAnsi="Times New Roman" w:cs="Times New Roman"/>
          <w:bCs/>
        </w:rPr>
      </w:pPr>
      <w:r w:rsidRPr="00877E27">
        <w:rPr>
          <w:rFonts w:ascii="Times New Roman" w:hAnsi="Times New Roman" w:cs="Times New Roman"/>
        </w:rPr>
        <w:br/>
      </w:r>
    </w:p>
    <w:p w14:paraId="7D815E28" w14:textId="69F3AA59" w:rsidR="00071850" w:rsidRPr="00831102" w:rsidRDefault="00000000" w:rsidP="00EC5EF6">
      <w:pPr>
        <w:jc w:val="center"/>
        <w:rPr>
          <w:rFonts w:ascii="Times New Roman" w:hAnsi="Times New Roman" w:cs="Times New Roman"/>
          <w:bCs/>
          <w:sz w:val="32"/>
          <w:szCs w:val="32"/>
        </w:rPr>
      </w:pPr>
      <w:r w:rsidRPr="00831102">
        <w:rPr>
          <w:rFonts w:ascii="Times New Roman" w:hAnsi="Times New Roman" w:cs="Times New Roman"/>
          <w:bCs/>
          <w:sz w:val="32"/>
          <w:szCs w:val="32"/>
        </w:rPr>
        <w:t>May 12–13, 2026</w:t>
      </w:r>
      <w:r w:rsidR="00EC5EF6">
        <w:rPr>
          <w:rFonts w:ascii="Times New Roman" w:hAnsi="Times New Roman" w:cs="Times New Roman"/>
          <w:bCs/>
          <w:sz w:val="32"/>
          <w:szCs w:val="32"/>
        </w:rPr>
        <w:t xml:space="preserve">. </w:t>
      </w:r>
      <w:r w:rsidRPr="00831102">
        <w:rPr>
          <w:rFonts w:ascii="Times New Roman" w:hAnsi="Times New Roman" w:cs="Times New Roman"/>
          <w:bCs/>
          <w:sz w:val="32"/>
          <w:szCs w:val="32"/>
        </w:rPr>
        <w:t>Tashkent, Uzbekistan</w:t>
      </w:r>
    </w:p>
    <w:p w14:paraId="15C81765" w14:textId="2B9806AE" w:rsidR="00877E27" w:rsidRPr="00877E27" w:rsidRDefault="00877E27">
      <w:pPr>
        <w:rPr>
          <w:rFonts w:ascii="Times New Roman" w:hAnsi="Times New Roman" w:cs="Times New Roman"/>
        </w:rPr>
      </w:pPr>
    </w:p>
    <w:p w14:paraId="2C2681B2" w14:textId="77777777" w:rsidR="00877E27" w:rsidRPr="00877E27" w:rsidRDefault="00877E27">
      <w:pPr>
        <w:rPr>
          <w:rFonts w:ascii="Times New Roman" w:hAnsi="Times New Roman" w:cs="Times New Roman"/>
        </w:rPr>
      </w:pPr>
    </w:p>
    <w:p w14:paraId="29A7D945" w14:textId="77777777" w:rsidR="00877E27" w:rsidRPr="00877E27" w:rsidRDefault="00877E27">
      <w:pPr>
        <w:rPr>
          <w:rFonts w:ascii="Times New Roman" w:hAnsi="Times New Roman" w:cs="Times New Roman"/>
        </w:rPr>
      </w:pPr>
    </w:p>
    <w:p w14:paraId="148B1641" w14:textId="77777777" w:rsidR="00930E6B" w:rsidRDefault="00930E6B">
      <w:pPr>
        <w:rPr>
          <w:rFonts w:ascii="Times New Roman" w:hAnsi="Times New Roman" w:cs="Times New Roman"/>
        </w:rPr>
      </w:pPr>
    </w:p>
    <w:p w14:paraId="62B6B464" w14:textId="77777777" w:rsidR="00A1041D" w:rsidRDefault="00A1041D">
      <w:pPr>
        <w:rPr>
          <w:rFonts w:ascii="Times New Roman" w:hAnsi="Times New Roman" w:cs="Times New Roman"/>
        </w:rPr>
      </w:pPr>
    </w:p>
    <w:p w14:paraId="74DE291F" w14:textId="77777777" w:rsidR="00DD3121" w:rsidRPr="00877E27" w:rsidRDefault="00DD3121">
      <w:pPr>
        <w:rPr>
          <w:rFonts w:ascii="Times New Roman" w:hAnsi="Times New Roman" w:cs="Times New Roman"/>
        </w:rPr>
      </w:pPr>
    </w:p>
    <w:p w14:paraId="79613F94" w14:textId="77777777" w:rsidR="00877E27" w:rsidRDefault="00877E27">
      <w:pPr>
        <w:rPr>
          <w:rFonts w:ascii="Times New Roman" w:hAnsi="Times New Roman" w:cs="Times New Roman"/>
        </w:rPr>
      </w:pPr>
    </w:p>
    <w:p w14:paraId="41D1F043" w14:textId="77777777" w:rsidR="000D5B70" w:rsidRDefault="000D5B70">
      <w:pPr>
        <w:rPr>
          <w:rFonts w:ascii="Times New Roman" w:hAnsi="Times New Roman" w:cs="Times New Roman"/>
        </w:rPr>
      </w:pPr>
    </w:p>
    <w:p w14:paraId="6BCC4C71" w14:textId="77777777" w:rsidR="000D5B70" w:rsidRPr="00877E27" w:rsidRDefault="000D5B70">
      <w:pPr>
        <w:rPr>
          <w:rFonts w:ascii="Times New Roman" w:hAnsi="Times New Roman" w:cs="Times New Roman"/>
        </w:rPr>
      </w:pPr>
    </w:p>
    <w:p w14:paraId="1D600574" w14:textId="179D76E0" w:rsidR="00225F4C" w:rsidRPr="00930E6B" w:rsidRDefault="00877E27" w:rsidP="000D5B70">
      <w:pPr>
        <w:jc w:val="center"/>
        <w:rPr>
          <w:rFonts w:ascii="Times New Roman" w:hAnsi="Times New Roman" w:cs="Times New Roman"/>
          <w:sz w:val="32"/>
          <w:szCs w:val="32"/>
        </w:rPr>
      </w:pPr>
      <w:r w:rsidRPr="00930E6B">
        <w:rPr>
          <w:rFonts w:ascii="Times New Roman" w:hAnsi="Times New Roman" w:cs="Times New Roman"/>
          <w:sz w:val="32"/>
          <w:szCs w:val="32"/>
        </w:rPr>
        <w:t>Tashkent-2026</w:t>
      </w:r>
    </w:p>
    <w:p w14:paraId="0E61D0D5" w14:textId="652F2A2A" w:rsidR="00071850" w:rsidRPr="00C7012D" w:rsidRDefault="00697390" w:rsidP="00C7012D">
      <w:pPr>
        <w:jc w:val="center"/>
        <w:rPr>
          <w:rFonts w:ascii="Times New Roman" w:hAnsi="Times New Roman" w:cs="Times New Roman"/>
          <w:sz w:val="28"/>
          <w:szCs w:val="28"/>
        </w:rPr>
      </w:pPr>
      <w:r>
        <w:rPr>
          <w:rFonts w:ascii="Times New Roman" w:hAnsi="Times New Roman" w:cs="Times New Roman"/>
          <w:b/>
          <w:sz w:val="28"/>
          <w:szCs w:val="28"/>
        </w:rPr>
        <w:lastRenderedPageBreak/>
        <w:t>G</w:t>
      </w:r>
      <w:r w:rsidRPr="00697390">
        <w:rPr>
          <w:rFonts w:ascii="Times New Roman" w:hAnsi="Times New Roman" w:cs="Times New Roman"/>
          <w:b/>
          <w:sz w:val="28"/>
          <w:szCs w:val="28"/>
        </w:rPr>
        <w:t>eneral information</w:t>
      </w:r>
    </w:p>
    <w:p w14:paraId="26BF9DD8" w14:textId="04FAEB6C" w:rsidR="00653A6C" w:rsidRPr="00051171" w:rsidRDefault="00000000" w:rsidP="00664918">
      <w:pPr>
        <w:ind w:firstLine="720"/>
        <w:jc w:val="both"/>
        <w:rPr>
          <w:rFonts w:ascii="Times New Roman" w:hAnsi="Times New Roman" w:cs="Times New Roman"/>
          <w:sz w:val="28"/>
          <w:szCs w:val="28"/>
        </w:rPr>
      </w:pPr>
      <w:r w:rsidRPr="00051171">
        <w:rPr>
          <w:rFonts w:ascii="Times New Roman" w:hAnsi="Times New Roman" w:cs="Times New Roman"/>
          <w:sz w:val="28"/>
          <w:szCs w:val="28"/>
        </w:rPr>
        <w:t xml:space="preserve">The V.I. </w:t>
      </w:r>
      <w:proofErr w:type="spellStart"/>
      <w:r w:rsidRPr="00051171">
        <w:rPr>
          <w:rFonts w:ascii="Times New Roman" w:hAnsi="Times New Roman" w:cs="Times New Roman"/>
          <w:sz w:val="28"/>
          <w:szCs w:val="28"/>
        </w:rPr>
        <w:t>Romanovskiy</w:t>
      </w:r>
      <w:proofErr w:type="spellEnd"/>
      <w:r w:rsidRPr="00051171">
        <w:rPr>
          <w:rFonts w:ascii="Times New Roman" w:hAnsi="Times New Roman" w:cs="Times New Roman"/>
          <w:sz w:val="28"/>
          <w:szCs w:val="28"/>
        </w:rPr>
        <w:t xml:space="preserve"> Institute of Mathematics of the Academy of Sciences of the Republic of Uzbekistan, in cooperation with the National University of Uzbekistan named after Mirzo Ulugbek, will hold an international scientific conference entitled “</w:t>
      </w:r>
      <w:r w:rsidR="00A1041D">
        <w:rPr>
          <w:rFonts w:ascii="Times New Roman" w:hAnsi="Times New Roman" w:cs="Times New Roman"/>
          <w:sz w:val="28"/>
          <w:szCs w:val="28"/>
        </w:rPr>
        <w:t>Actual</w:t>
      </w:r>
      <w:r w:rsidRPr="00051171">
        <w:rPr>
          <w:rFonts w:ascii="Times New Roman" w:hAnsi="Times New Roman" w:cs="Times New Roman"/>
          <w:sz w:val="28"/>
          <w:szCs w:val="28"/>
        </w:rPr>
        <w:t xml:space="preserve"> Problems of Stochastic Analysis” on May 12–13, 2026, dedicated to the 106th anniversary of </w:t>
      </w:r>
      <w:r w:rsidR="00913312">
        <w:rPr>
          <w:rFonts w:ascii="Times New Roman" w:hAnsi="Times New Roman" w:cs="Times New Roman"/>
          <w:sz w:val="28"/>
          <w:szCs w:val="28"/>
        </w:rPr>
        <w:t>a</w:t>
      </w:r>
      <w:r w:rsidRPr="00051171">
        <w:rPr>
          <w:rFonts w:ascii="Times New Roman" w:hAnsi="Times New Roman" w:cs="Times New Roman"/>
          <w:sz w:val="28"/>
          <w:szCs w:val="28"/>
        </w:rPr>
        <w:t xml:space="preserve">cademician </w:t>
      </w:r>
      <w:proofErr w:type="spellStart"/>
      <w:r w:rsidRPr="00051171">
        <w:rPr>
          <w:rFonts w:ascii="Times New Roman" w:hAnsi="Times New Roman" w:cs="Times New Roman"/>
          <w:sz w:val="28"/>
          <w:szCs w:val="28"/>
        </w:rPr>
        <w:t>S.H.Sirojiddinov</w:t>
      </w:r>
      <w:proofErr w:type="spellEnd"/>
      <w:r w:rsidRPr="00051171">
        <w:rPr>
          <w:rFonts w:ascii="Times New Roman" w:hAnsi="Times New Roman" w:cs="Times New Roman"/>
          <w:sz w:val="28"/>
          <w:szCs w:val="28"/>
        </w:rPr>
        <w:t xml:space="preserve"> and the 85th anniversary of </w:t>
      </w:r>
      <w:r w:rsidR="00913312">
        <w:rPr>
          <w:rFonts w:ascii="Times New Roman" w:hAnsi="Times New Roman" w:cs="Times New Roman"/>
          <w:sz w:val="28"/>
          <w:szCs w:val="28"/>
        </w:rPr>
        <w:t>a</w:t>
      </w:r>
      <w:r w:rsidRPr="00051171">
        <w:rPr>
          <w:rFonts w:ascii="Times New Roman" w:hAnsi="Times New Roman" w:cs="Times New Roman"/>
          <w:sz w:val="28"/>
          <w:szCs w:val="28"/>
        </w:rPr>
        <w:t xml:space="preserve">cademician </w:t>
      </w:r>
      <w:proofErr w:type="spellStart"/>
      <w:r w:rsidRPr="00051171">
        <w:rPr>
          <w:rFonts w:ascii="Times New Roman" w:hAnsi="Times New Roman" w:cs="Times New Roman"/>
          <w:sz w:val="28"/>
          <w:szCs w:val="28"/>
        </w:rPr>
        <w:t>Sh.Q.Formanov</w:t>
      </w:r>
      <w:proofErr w:type="spellEnd"/>
      <w:r w:rsidRPr="00051171">
        <w:rPr>
          <w:rFonts w:ascii="Times New Roman" w:hAnsi="Times New Roman" w:cs="Times New Roman"/>
          <w:sz w:val="28"/>
          <w:szCs w:val="28"/>
        </w:rPr>
        <w:t>.</w:t>
      </w:r>
    </w:p>
    <w:p w14:paraId="316C4B95" w14:textId="77777777" w:rsidR="00224974" w:rsidRDefault="00224974" w:rsidP="00224974">
      <w:pPr>
        <w:jc w:val="both"/>
        <w:rPr>
          <w:rFonts w:ascii="Times New Roman" w:hAnsi="Times New Roman" w:cs="Times New Roman"/>
          <w:sz w:val="28"/>
          <w:szCs w:val="28"/>
        </w:rPr>
      </w:pPr>
      <w:r w:rsidRPr="00224974">
        <w:rPr>
          <w:rFonts w:ascii="Times New Roman" w:hAnsi="Times New Roman" w:cs="Times New Roman"/>
          <w:sz w:val="28"/>
          <w:szCs w:val="28"/>
        </w:rPr>
        <w:t>The conference is being held with the purpose of expanding scientific cooperation and communication among scientists from different countries, familiarizing with and discussing new and important scientific results obtained in probability theory, mathematical statistics, random dynamical systems, and, at the same time, other areas of mathematics, and discussing problems that are currently urgent to solve.</w:t>
      </w:r>
    </w:p>
    <w:p w14:paraId="5DA7CD06" w14:textId="56F97E0C" w:rsidR="00384775" w:rsidRPr="00384775" w:rsidRDefault="00384775" w:rsidP="00384775">
      <w:pPr>
        <w:ind w:firstLine="420"/>
        <w:jc w:val="center"/>
        <w:rPr>
          <w:rFonts w:ascii="Times New Roman" w:hAnsi="Times New Roman" w:cs="Times New Roman"/>
          <w:b/>
          <w:bCs/>
          <w:sz w:val="28"/>
          <w:szCs w:val="28"/>
          <w:lang w:val="uz-Latn-UZ"/>
        </w:rPr>
      </w:pPr>
      <w:r>
        <w:rPr>
          <w:rFonts w:ascii="Times New Roman" w:hAnsi="Times New Roman" w:cs="Times New Roman"/>
          <w:b/>
          <w:bCs/>
          <w:sz w:val="28"/>
          <w:szCs w:val="28"/>
          <w:lang w:val="uz-Latn-UZ"/>
        </w:rPr>
        <w:t>Sections of the conference</w:t>
      </w:r>
    </w:p>
    <w:p w14:paraId="09714A55" w14:textId="4B463F7E" w:rsidR="00384775" w:rsidRPr="00384775" w:rsidRDefault="00384775" w:rsidP="00384775">
      <w:pPr>
        <w:pStyle w:val="ae"/>
        <w:numPr>
          <w:ilvl w:val="0"/>
          <w:numId w:val="10"/>
        </w:numPr>
        <w:spacing w:after="0" w:line="240" w:lineRule="auto"/>
        <w:contextualSpacing w:val="0"/>
        <w:rPr>
          <w:rFonts w:ascii="Times New Roman" w:hAnsi="Times New Roman" w:cs="Times New Roman"/>
          <w:bCs/>
          <w:sz w:val="28"/>
          <w:szCs w:val="28"/>
          <w:lang w:val="sv-SE"/>
        </w:rPr>
      </w:pPr>
      <w:r w:rsidRPr="00384775">
        <w:rPr>
          <w:rFonts w:ascii="Times New Roman" w:hAnsi="Times New Roman" w:cs="Times New Roman"/>
          <w:bCs/>
          <w:sz w:val="28"/>
          <w:szCs w:val="28"/>
        </w:rPr>
        <w:t>Limit theorems for stochastic processes and fields</w:t>
      </w:r>
    </w:p>
    <w:p w14:paraId="5A3D489D" w14:textId="73F64223" w:rsidR="00384775" w:rsidRPr="00384775" w:rsidRDefault="00384775" w:rsidP="00384775">
      <w:pPr>
        <w:pStyle w:val="ae"/>
        <w:numPr>
          <w:ilvl w:val="0"/>
          <w:numId w:val="10"/>
        </w:numPr>
        <w:spacing w:after="0" w:line="240" w:lineRule="auto"/>
        <w:contextualSpacing w:val="0"/>
        <w:rPr>
          <w:rFonts w:ascii="Times New Roman" w:hAnsi="Times New Roman" w:cs="Times New Roman"/>
          <w:bCs/>
          <w:sz w:val="28"/>
          <w:szCs w:val="28"/>
          <w:lang w:val="sv-SE"/>
        </w:rPr>
      </w:pPr>
      <w:r w:rsidRPr="00384775">
        <w:rPr>
          <w:rFonts w:ascii="Times New Roman" w:hAnsi="Times New Roman" w:cs="Times New Roman"/>
          <w:bCs/>
          <w:sz w:val="28"/>
          <w:szCs w:val="28"/>
          <w:lang w:val="sv-SE"/>
        </w:rPr>
        <w:t>Mathematical statistics and its applications</w:t>
      </w:r>
      <w:r>
        <w:rPr>
          <w:rFonts w:ascii="Times New Roman" w:hAnsi="Times New Roman" w:cs="Times New Roman"/>
          <w:bCs/>
          <w:sz w:val="28"/>
          <w:szCs w:val="28"/>
          <w:lang w:val="sv-SE"/>
        </w:rPr>
        <w:t xml:space="preserve"> </w:t>
      </w:r>
    </w:p>
    <w:p w14:paraId="47518CAA" w14:textId="77777777" w:rsidR="00384775" w:rsidRPr="00384775" w:rsidRDefault="00384775" w:rsidP="00384775">
      <w:pPr>
        <w:pStyle w:val="ae"/>
        <w:numPr>
          <w:ilvl w:val="0"/>
          <w:numId w:val="10"/>
        </w:numPr>
        <w:spacing w:after="0" w:line="240" w:lineRule="auto"/>
        <w:contextualSpacing w:val="0"/>
        <w:rPr>
          <w:rFonts w:ascii="Times New Roman" w:hAnsi="Times New Roman" w:cs="Times New Roman"/>
          <w:bCs/>
          <w:sz w:val="28"/>
          <w:szCs w:val="28"/>
          <w:lang w:val="sv-SE"/>
        </w:rPr>
      </w:pPr>
      <w:r w:rsidRPr="00384775">
        <w:rPr>
          <w:rFonts w:ascii="Times New Roman" w:hAnsi="Times New Roman" w:cs="Times New Roman"/>
          <w:bCs/>
          <w:sz w:val="28"/>
          <w:szCs w:val="28"/>
        </w:rPr>
        <w:t>Related areas of mathematics</w:t>
      </w:r>
    </w:p>
    <w:p w14:paraId="45F3A63D" w14:textId="67F1B900" w:rsidR="00384775" w:rsidRPr="00384775" w:rsidRDefault="00384775" w:rsidP="00224974">
      <w:pPr>
        <w:pStyle w:val="ae"/>
        <w:numPr>
          <w:ilvl w:val="0"/>
          <w:numId w:val="10"/>
        </w:numPr>
        <w:spacing w:after="0" w:line="240" w:lineRule="auto"/>
        <w:contextualSpacing w:val="0"/>
        <w:jc w:val="both"/>
        <w:rPr>
          <w:rFonts w:ascii="Times New Roman" w:hAnsi="Times New Roman" w:cs="Times New Roman"/>
          <w:sz w:val="28"/>
          <w:szCs w:val="28"/>
        </w:rPr>
      </w:pPr>
      <w:r w:rsidRPr="00384775">
        <w:rPr>
          <w:rFonts w:ascii="Times New Roman" w:hAnsi="Times New Roman" w:cs="Times New Roman"/>
          <w:bCs/>
          <w:sz w:val="28"/>
          <w:szCs w:val="28"/>
        </w:rPr>
        <w:t>Problems of teaching mathematics</w:t>
      </w:r>
      <w:r w:rsidRPr="00384775">
        <w:rPr>
          <w:rFonts w:ascii="Times New Roman" w:hAnsi="Times New Roman" w:cs="Times New Roman"/>
          <w:bCs/>
          <w:sz w:val="28"/>
          <w:szCs w:val="28"/>
        </w:rPr>
        <w:t xml:space="preserve"> </w:t>
      </w:r>
    </w:p>
    <w:p w14:paraId="72362B36" w14:textId="77777777" w:rsidR="00384775" w:rsidRPr="00384775" w:rsidRDefault="00384775" w:rsidP="00384775">
      <w:pPr>
        <w:spacing w:after="0" w:line="240" w:lineRule="auto"/>
        <w:jc w:val="both"/>
        <w:rPr>
          <w:rFonts w:ascii="Times New Roman" w:hAnsi="Times New Roman" w:cs="Times New Roman"/>
          <w:sz w:val="28"/>
          <w:szCs w:val="28"/>
        </w:rPr>
      </w:pPr>
    </w:p>
    <w:p w14:paraId="3F41DE55" w14:textId="0C5EF1BB" w:rsidR="00071850" w:rsidRPr="00C7012D" w:rsidRDefault="00051171" w:rsidP="00051171">
      <w:pPr>
        <w:jc w:val="center"/>
        <w:rPr>
          <w:rFonts w:ascii="Times New Roman" w:hAnsi="Times New Roman" w:cs="Times New Roman"/>
          <w:sz w:val="28"/>
          <w:szCs w:val="28"/>
        </w:rPr>
      </w:pPr>
      <w:r w:rsidRPr="00C7012D">
        <w:rPr>
          <w:rFonts w:ascii="Times New Roman" w:hAnsi="Times New Roman" w:cs="Times New Roman"/>
          <w:b/>
          <w:sz w:val="28"/>
          <w:szCs w:val="28"/>
        </w:rPr>
        <w:t>Organizing committee</w:t>
      </w:r>
    </w:p>
    <w:p w14:paraId="5CFB4BED" w14:textId="76BC047A"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Sh.A.Ayupov</w:t>
      </w:r>
      <w:proofErr w:type="spellEnd"/>
      <w:r w:rsidRPr="00C7012D">
        <w:rPr>
          <w:rFonts w:ascii="Times New Roman" w:hAnsi="Times New Roman" w:cs="Times New Roman"/>
          <w:sz w:val="28"/>
          <w:szCs w:val="28"/>
        </w:rPr>
        <w:t xml:space="preserve"> – </w:t>
      </w:r>
      <w:r w:rsidR="002B3791">
        <w:rPr>
          <w:rFonts w:ascii="Times New Roman" w:hAnsi="Times New Roman" w:cs="Times New Roman"/>
          <w:sz w:val="28"/>
          <w:szCs w:val="28"/>
        </w:rPr>
        <w:t>a</w:t>
      </w:r>
      <w:r w:rsidRPr="00C7012D">
        <w:rPr>
          <w:rFonts w:ascii="Times New Roman" w:hAnsi="Times New Roman" w:cs="Times New Roman"/>
          <w:sz w:val="28"/>
          <w:szCs w:val="28"/>
        </w:rPr>
        <w:t xml:space="preserve">cademician, </w:t>
      </w:r>
      <w:r w:rsidR="00225F4C" w:rsidRPr="00225F4C">
        <w:rPr>
          <w:rFonts w:ascii="Times New Roman" w:hAnsi="Times New Roman" w:cs="Times New Roman"/>
          <w:sz w:val="28"/>
          <w:szCs w:val="28"/>
        </w:rPr>
        <w:t xml:space="preserve">President of </w:t>
      </w:r>
      <w:r w:rsidR="0086340E">
        <w:rPr>
          <w:rFonts w:ascii="Times New Roman" w:hAnsi="Times New Roman" w:cs="Times New Roman"/>
          <w:sz w:val="28"/>
          <w:szCs w:val="28"/>
        </w:rPr>
        <w:t xml:space="preserve">the </w:t>
      </w:r>
      <w:r w:rsidR="002C7933">
        <w:rPr>
          <w:rFonts w:ascii="Times New Roman" w:hAnsi="Times New Roman" w:cs="Times New Roman"/>
          <w:sz w:val="28"/>
          <w:szCs w:val="28"/>
        </w:rPr>
        <w:t>AS</w:t>
      </w:r>
      <w:r w:rsidR="005E62D8">
        <w:rPr>
          <w:rFonts w:ascii="Times New Roman" w:hAnsi="Times New Roman" w:cs="Times New Roman"/>
          <w:sz w:val="28"/>
          <w:szCs w:val="28"/>
        </w:rPr>
        <w:t xml:space="preserve"> </w:t>
      </w:r>
      <w:proofErr w:type="spellStart"/>
      <w:r w:rsidR="002C7933">
        <w:rPr>
          <w:rFonts w:ascii="Times New Roman" w:hAnsi="Times New Roman" w:cs="Times New Roman"/>
          <w:sz w:val="28"/>
          <w:szCs w:val="28"/>
        </w:rPr>
        <w:t>RUz</w:t>
      </w:r>
      <w:proofErr w:type="spellEnd"/>
      <w:r w:rsidRPr="00C7012D">
        <w:rPr>
          <w:rFonts w:ascii="Times New Roman" w:hAnsi="Times New Roman" w:cs="Times New Roman"/>
          <w:sz w:val="28"/>
          <w:szCs w:val="28"/>
        </w:rPr>
        <w:t>, Chair</w:t>
      </w:r>
    </w:p>
    <w:p w14:paraId="2F9CB644" w14:textId="2604BB2D"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I.U.Madjidov</w:t>
      </w:r>
      <w:proofErr w:type="spellEnd"/>
      <w:r w:rsidRPr="00C7012D">
        <w:rPr>
          <w:rFonts w:ascii="Times New Roman" w:hAnsi="Times New Roman" w:cs="Times New Roman"/>
          <w:sz w:val="28"/>
          <w:szCs w:val="28"/>
        </w:rPr>
        <w:t xml:space="preserve"> – </w:t>
      </w:r>
      <w:r w:rsidR="002B3791">
        <w:rPr>
          <w:rFonts w:ascii="Times New Roman" w:hAnsi="Times New Roman" w:cs="Times New Roman"/>
          <w:sz w:val="28"/>
          <w:szCs w:val="28"/>
        </w:rPr>
        <w:t>p</w:t>
      </w:r>
      <w:r w:rsidRPr="00C7012D">
        <w:rPr>
          <w:rFonts w:ascii="Times New Roman" w:hAnsi="Times New Roman" w:cs="Times New Roman"/>
          <w:sz w:val="28"/>
          <w:szCs w:val="28"/>
        </w:rPr>
        <w:t>rofessor, Rector of</w:t>
      </w:r>
      <w:r w:rsidR="00225F4C">
        <w:rPr>
          <w:rFonts w:ascii="Times New Roman" w:hAnsi="Times New Roman" w:cs="Times New Roman"/>
          <w:sz w:val="28"/>
          <w:szCs w:val="28"/>
        </w:rPr>
        <w:t xml:space="preserve"> NUUz</w:t>
      </w:r>
      <w:r w:rsidRPr="00C7012D">
        <w:rPr>
          <w:rFonts w:ascii="Times New Roman" w:hAnsi="Times New Roman" w:cs="Times New Roman"/>
          <w:sz w:val="28"/>
          <w:szCs w:val="28"/>
        </w:rPr>
        <w:t>, Co-Chair</w:t>
      </w:r>
    </w:p>
    <w:p w14:paraId="2A090926" w14:textId="1E8D74C2"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U.A.Rozikov</w:t>
      </w:r>
      <w:proofErr w:type="spellEnd"/>
      <w:r w:rsidRPr="00C7012D">
        <w:rPr>
          <w:rFonts w:ascii="Times New Roman" w:hAnsi="Times New Roman" w:cs="Times New Roman"/>
          <w:sz w:val="28"/>
          <w:szCs w:val="28"/>
        </w:rPr>
        <w:t xml:space="preserve"> – </w:t>
      </w:r>
      <w:r w:rsidR="002B3791">
        <w:rPr>
          <w:rFonts w:ascii="Times New Roman" w:hAnsi="Times New Roman" w:cs="Times New Roman"/>
          <w:sz w:val="28"/>
          <w:szCs w:val="28"/>
        </w:rPr>
        <w:t>a</w:t>
      </w:r>
      <w:r w:rsidRPr="00C7012D">
        <w:rPr>
          <w:rFonts w:ascii="Times New Roman" w:hAnsi="Times New Roman" w:cs="Times New Roman"/>
          <w:sz w:val="28"/>
          <w:szCs w:val="28"/>
        </w:rPr>
        <w:t xml:space="preserve">cademician, </w:t>
      </w:r>
      <w:r w:rsidR="00225F4C" w:rsidRPr="00225F4C">
        <w:rPr>
          <w:rFonts w:ascii="Times New Roman" w:hAnsi="Times New Roman" w:cs="Times New Roman"/>
          <w:sz w:val="28"/>
          <w:szCs w:val="28"/>
        </w:rPr>
        <w:t xml:space="preserve">Deputy Director of the IM of </w:t>
      </w:r>
      <w:r w:rsidR="0086340E">
        <w:rPr>
          <w:rFonts w:ascii="Times New Roman" w:hAnsi="Times New Roman" w:cs="Times New Roman"/>
          <w:sz w:val="28"/>
          <w:szCs w:val="28"/>
        </w:rPr>
        <w:t xml:space="preserve">the </w:t>
      </w:r>
      <w:r w:rsidR="002C7933">
        <w:rPr>
          <w:rFonts w:ascii="Times New Roman" w:hAnsi="Times New Roman" w:cs="Times New Roman"/>
          <w:sz w:val="28"/>
          <w:szCs w:val="28"/>
        </w:rPr>
        <w:t>AS</w:t>
      </w:r>
      <w:r w:rsidR="005E62D8">
        <w:rPr>
          <w:rFonts w:ascii="Times New Roman" w:hAnsi="Times New Roman" w:cs="Times New Roman"/>
          <w:sz w:val="28"/>
          <w:szCs w:val="28"/>
        </w:rPr>
        <w:t xml:space="preserve"> </w:t>
      </w:r>
      <w:proofErr w:type="spellStart"/>
      <w:r w:rsidR="002C7933">
        <w:rPr>
          <w:rFonts w:ascii="Times New Roman" w:hAnsi="Times New Roman" w:cs="Times New Roman"/>
          <w:sz w:val="28"/>
          <w:szCs w:val="28"/>
        </w:rPr>
        <w:t>RUz</w:t>
      </w:r>
      <w:proofErr w:type="spellEnd"/>
      <w:r w:rsidRPr="00C7012D">
        <w:rPr>
          <w:rFonts w:ascii="Times New Roman" w:hAnsi="Times New Roman" w:cs="Times New Roman"/>
          <w:sz w:val="28"/>
          <w:szCs w:val="28"/>
        </w:rPr>
        <w:t>, Vice-Chair</w:t>
      </w:r>
    </w:p>
    <w:p w14:paraId="37B0C45B" w14:textId="7604EC68"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Y.S.Ergashov</w:t>
      </w:r>
      <w:proofErr w:type="spellEnd"/>
      <w:r w:rsidRPr="00C7012D">
        <w:rPr>
          <w:rFonts w:ascii="Times New Roman" w:hAnsi="Times New Roman" w:cs="Times New Roman"/>
          <w:sz w:val="28"/>
          <w:szCs w:val="28"/>
        </w:rPr>
        <w:t xml:space="preserve"> – </w:t>
      </w:r>
      <w:r w:rsidR="00681AE7">
        <w:rPr>
          <w:rFonts w:ascii="Times New Roman" w:hAnsi="Times New Roman" w:cs="Times New Roman"/>
          <w:sz w:val="28"/>
          <w:szCs w:val="28"/>
        </w:rPr>
        <w:t>V</w:t>
      </w:r>
      <w:r w:rsidRPr="00C7012D">
        <w:rPr>
          <w:rFonts w:ascii="Times New Roman" w:hAnsi="Times New Roman" w:cs="Times New Roman"/>
          <w:sz w:val="28"/>
          <w:szCs w:val="28"/>
        </w:rPr>
        <w:t>ice-Rector of</w:t>
      </w:r>
      <w:r w:rsidR="00D97F05">
        <w:rPr>
          <w:rFonts w:ascii="Times New Roman" w:hAnsi="Times New Roman" w:cs="Times New Roman"/>
          <w:sz w:val="28"/>
          <w:szCs w:val="28"/>
        </w:rPr>
        <w:t xml:space="preserve"> NUUz</w:t>
      </w:r>
      <w:r w:rsidRPr="00C7012D">
        <w:rPr>
          <w:rFonts w:ascii="Times New Roman" w:hAnsi="Times New Roman" w:cs="Times New Roman"/>
          <w:sz w:val="28"/>
          <w:szCs w:val="28"/>
        </w:rPr>
        <w:t>, Vice-Chair</w:t>
      </w:r>
    </w:p>
    <w:p w14:paraId="1369B0D3" w14:textId="2B177DA7"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M.</w:t>
      </w:r>
      <w:r w:rsidR="00C93E5D">
        <w:rPr>
          <w:rFonts w:ascii="Times New Roman" w:hAnsi="Times New Roman" w:cs="Times New Roman"/>
          <w:sz w:val="28"/>
          <w:szCs w:val="28"/>
        </w:rPr>
        <w:t>Kh</w:t>
      </w:r>
      <w:r w:rsidRPr="00C7012D">
        <w:rPr>
          <w:rFonts w:ascii="Times New Roman" w:hAnsi="Times New Roman" w:cs="Times New Roman"/>
          <w:sz w:val="28"/>
          <w:szCs w:val="28"/>
        </w:rPr>
        <w:t>omidov</w:t>
      </w:r>
      <w:proofErr w:type="spellEnd"/>
      <w:r w:rsidRPr="00C7012D">
        <w:rPr>
          <w:rFonts w:ascii="Times New Roman" w:hAnsi="Times New Roman" w:cs="Times New Roman"/>
          <w:sz w:val="28"/>
          <w:szCs w:val="28"/>
        </w:rPr>
        <w:t xml:space="preserve"> – PhD, </w:t>
      </w:r>
      <w:r w:rsidR="00D97F05" w:rsidRPr="00225F4C">
        <w:rPr>
          <w:rFonts w:ascii="Times New Roman" w:hAnsi="Times New Roman" w:cs="Times New Roman"/>
          <w:sz w:val="28"/>
          <w:szCs w:val="28"/>
        </w:rPr>
        <w:t xml:space="preserve">IM of </w:t>
      </w:r>
      <w:r w:rsidR="0086340E">
        <w:rPr>
          <w:rFonts w:ascii="Times New Roman" w:hAnsi="Times New Roman" w:cs="Times New Roman"/>
          <w:sz w:val="28"/>
          <w:szCs w:val="28"/>
        </w:rPr>
        <w:t xml:space="preserve">the </w:t>
      </w:r>
      <w:r w:rsidR="0058286E">
        <w:rPr>
          <w:rFonts w:ascii="Times New Roman" w:hAnsi="Times New Roman" w:cs="Times New Roman"/>
          <w:sz w:val="28"/>
          <w:szCs w:val="28"/>
        </w:rPr>
        <w:t>AS</w:t>
      </w:r>
      <w:r w:rsidR="005E62D8">
        <w:rPr>
          <w:rFonts w:ascii="Times New Roman" w:hAnsi="Times New Roman" w:cs="Times New Roman"/>
          <w:sz w:val="28"/>
          <w:szCs w:val="28"/>
        </w:rPr>
        <w:t xml:space="preserve"> </w:t>
      </w:r>
      <w:proofErr w:type="spellStart"/>
      <w:r w:rsidR="0058286E">
        <w:rPr>
          <w:rFonts w:ascii="Times New Roman" w:hAnsi="Times New Roman" w:cs="Times New Roman"/>
          <w:sz w:val="28"/>
          <w:szCs w:val="28"/>
        </w:rPr>
        <w:t>RUz</w:t>
      </w:r>
      <w:proofErr w:type="spellEnd"/>
      <w:r w:rsidRPr="00C7012D">
        <w:rPr>
          <w:rFonts w:ascii="Times New Roman" w:hAnsi="Times New Roman" w:cs="Times New Roman"/>
          <w:sz w:val="28"/>
          <w:szCs w:val="28"/>
        </w:rPr>
        <w:t>, Executive Secretary</w:t>
      </w:r>
    </w:p>
    <w:p w14:paraId="58B1595B" w14:textId="570112ED"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A.Hadjiev</w:t>
      </w:r>
      <w:proofErr w:type="spellEnd"/>
      <w:r w:rsidRPr="00C7012D">
        <w:rPr>
          <w:rFonts w:ascii="Times New Roman" w:hAnsi="Times New Roman" w:cs="Times New Roman"/>
          <w:sz w:val="28"/>
          <w:szCs w:val="28"/>
        </w:rPr>
        <w:t xml:space="preserve"> – </w:t>
      </w:r>
      <w:r w:rsidR="002B3791">
        <w:rPr>
          <w:rFonts w:ascii="Times New Roman" w:hAnsi="Times New Roman" w:cs="Times New Roman"/>
          <w:sz w:val="28"/>
          <w:szCs w:val="28"/>
        </w:rPr>
        <w:t>a</w:t>
      </w:r>
      <w:r w:rsidRPr="00C7012D">
        <w:rPr>
          <w:rFonts w:ascii="Times New Roman" w:hAnsi="Times New Roman" w:cs="Times New Roman"/>
          <w:sz w:val="28"/>
          <w:szCs w:val="28"/>
        </w:rPr>
        <w:t xml:space="preserve">cademician, </w:t>
      </w:r>
      <w:r w:rsidR="004D4FF5">
        <w:rPr>
          <w:rFonts w:ascii="Times New Roman" w:hAnsi="Times New Roman" w:cs="Times New Roman"/>
          <w:sz w:val="28"/>
          <w:szCs w:val="28"/>
        </w:rPr>
        <w:t>Azerbaijan NAS</w:t>
      </w:r>
      <w:r w:rsidRPr="00C7012D">
        <w:rPr>
          <w:rFonts w:ascii="Times New Roman" w:hAnsi="Times New Roman" w:cs="Times New Roman"/>
          <w:sz w:val="28"/>
          <w:szCs w:val="28"/>
        </w:rPr>
        <w:t>, Azerbaijan</w:t>
      </w:r>
    </w:p>
    <w:p w14:paraId="26BDD592" w14:textId="22B5081D"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lastRenderedPageBreak/>
        <w:t>A.A.Dorogovtsev</w:t>
      </w:r>
      <w:proofErr w:type="spellEnd"/>
      <w:r w:rsidRPr="00C7012D">
        <w:rPr>
          <w:rFonts w:ascii="Times New Roman" w:hAnsi="Times New Roman" w:cs="Times New Roman"/>
          <w:sz w:val="28"/>
          <w:szCs w:val="28"/>
        </w:rPr>
        <w:t xml:space="preserve"> – </w:t>
      </w:r>
      <w:r w:rsidR="002B3791">
        <w:rPr>
          <w:rFonts w:ascii="Times New Roman" w:hAnsi="Times New Roman" w:cs="Times New Roman"/>
          <w:sz w:val="28"/>
          <w:szCs w:val="28"/>
        </w:rPr>
        <w:t>a</w:t>
      </w:r>
      <w:r w:rsidRPr="00C7012D">
        <w:rPr>
          <w:rFonts w:ascii="Times New Roman" w:hAnsi="Times New Roman" w:cs="Times New Roman"/>
          <w:sz w:val="28"/>
          <w:szCs w:val="28"/>
        </w:rPr>
        <w:t>cademician, Institute of Mathematics</w:t>
      </w:r>
      <w:r w:rsidR="00A30A5B">
        <w:rPr>
          <w:rFonts w:ascii="Times New Roman" w:hAnsi="Times New Roman" w:cs="Times New Roman"/>
          <w:sz w:val="28"/>
          <w:szCs w:val="28"/>
        </w:rPr>
        <w:t xml:space="preserve"> of the</w:t>
      </w:r>
      <w:r w:rsidRPr="00C7012D">
        <w:rPr>
          <w:rFonts w:ascii="Times New Roman" w:hAnsi="Times New Roman" w:cs="Times New Roman"/>
          <w:sz w:val="28"/>
          <w:szCs w:val="28"/>
        </w:rPr>
        <w:t xml:space="preserve"> NAS of Ukraine</w:t>
      </w:r>
      <w:r w:rsidR="004D340E">
        <w:rPr>
          <w:rFonts w:ascii="Times New Roman" w:hAnsi="Times New Roman" w:cs="Times New Roman"/>
          <w:sz w:val="28"/>
          <w:szCs w:val="28"/>
        </w:rPr>
        <w:t>, Ukraine</w:t>
      </w:r>
    </w:p>
    <w:p w14:paraId="5BB70FE3" w14:textId="73F74ABA"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V.A.Vatutin</w:t>
      </w:r>
      <w:proofErr w:type="spellEnd"/>
      <w:r w:rsidRPr="00C7012D">
        <w:rPr>
          <w:rFonts w:ascii="Times New Roman" w:hAnsi="Times New Roman" w:cs="Times New Roman"/>
          <w:sz w:val="28"/>
          <w:szCs w:val="28"/>
        </w:rPr>
        <w:t xml:space="preserve"> – </w:t>
      </w:r>
      <w:r w:rsidR="002B3791">
        <w:rPr>
          <w:rFonts w:ascii="Times New Roman" w:hAnsi="Times New Roman" w:cs="Times New Roman"/>
          <w:sz w:val="28"/>
          <w:szCs w:val="28"/>
        </w:rPr>
        <w:t>p</w:t>
      </w:r>
      <w:r w:rsidRPr="00C7012D">
        <w:rPr>
          <w:rFonts w:ascii="Times New Roman" w:hAnsi="Times New Roman" w:cs="Times New Roman"/>
          <w:sz w:val="28"/>
          <w:szCs w:val="28"/>
        </w:rPr>
        <w:t xml:space="preserve">rofessor, </w:t>
      </w:r>
      <w:proofErr w:type="spellStart"/>
      <w:r w:rsidR="00550E09">
        <w:rPr>
          <w:rFonts w:ascii="Times New Roman" w:hAnsi="Times New Roman" w:cs="Times New Roman"/>
          <w:sz w:val="28"/>
          <w:szCs w:val="28"/>
        </w:rPr>
        <w:t>V.A.</w:t>
      </w:r>
      <w:r w:rsidRPr="00C7012D">
        <w:rPr>
          <w:rFonts w:ascii="Times New Roman" w:hAnsi="Times New Roman" w:cs="Times New Roman"/>
          <w:sz w:val="28"/>
          <w:szCs w:val="28"/>
        </w:rPr>
        <w:t>Steklov</w:t>
      </w:r>
      <w:proofErr w:type="spellEnd"/>
      <w:r w:rsidRPr="00C7012D">
        <w:rPr>
          <w:rFonts w:ascii="Times New Roman" w:hAnsi="Times New Roman" w:cs="Times New Roman"/>
          <w:sz w:val="28"/>
          <w:szCs w:val="28"/>
        </w:rPr>
        <w:t xml:space="preserve"> Mathematical Institute, Russia</w:t>
      </w:r>
    </w:p>
    <w:p w14:paraId="18E96D1B" w14:textId="70FAA97E"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E.L.Pressman</w:t>
      </w:r>
      <w:proofErr w:type="spellEnd"/>
      <w:r w:rsidRPr="00C7012D">
        <w:rPr>
          <w:rFonts w:ascii="Times New Roman" w:hAnsi="Times New Roman" w:cs="Times New Roman"/>
          <w:sz w:val="28"/>
          <w:szCs w:val="28"/>
        </w:rPr>
        <w:t xml:space="preserve"> – </w:t>
      </w:r>
      <w:r w:rsidR="002B3791">
        <w:rPr>
          <w:rFonts w:ascii="Times New Roman" w:hAnsi="Times New Roman" w:cs="Times New Roman"/>
          <w:sz w:val="28"/>
          <w:szCs w:val="28"/>
        </w:rPr>
        <w:t>p</w:t>
      </w:r>
      <w:r w:rsidRPr="00C7012D">
        <w:rPr>
          <w:rFonts w:ascii="Times New Roman" w:hAnsi="Times New Roman" w:cs="Times New Roman"/>
          <w:sz w:val="28"/>
          <w:szCs w:val="28"/>
        </w:rPr>
        <w:t xml:space="preserve">rofessor, </w:t>
      </w:r>
      <w:r w:rsidR="00D36133" w:rsidRPr="00883D87">
        <w:rPr>
          <w:rFonts w:ascii="Times New Roman" w:hAnsi="Times New Roman" w:cs="Times New Roman"/>
          <w:sz w:val="28"/>
          <w:szCs w:val="28"/>
        </w:rPr>
        <w:t>Central Economic Mathematical Institute</w:t>
      </w:r>
      <w:r w:rsidRPr="00883D87">
        <w:rPr>
          <w:rFonts w:ascii="Times New Roman" w:hAnsi="Times New Roman" w:cs="Times New Roman"/>
          <w:sz w:val="28"/>
          <w:szCs w:val="28"/>
        </w:rPr>
        <w:t>,</w:t>
      </w:r>
      <w:r w:rsidRPr="00C7012D">
        <w:rPr>
          <w:rFonts w:ascii="Times New Roman" w:hAnsi="Times New Roman" w:cs="Times New Roman"/>
          <w:sz w:val="28"/>
          <w:szCs w:val="28"/>
        </w:rPr>
        <w:t xml:space="preserve"> </w:t>
      </w:r>
      <w:r w:rsidR="00560DAF" w:rsidRPr="00C7012D">
        <w:rPr>
          <w:rFonts w:ascii="Times New Roman" w:hAnsi="Times New Roman" w:cs="Times New Roman"/>
          <w:sz w:val="28"/>
          <w:szCs w:val="28"/>
        </w:rPr>
        <w:t>Russia</w:t>
      </w:r>
    </w:p>
    <w:p w14:paraId="4E0B5F07" w14:textId="32A6618F"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V.V.Ulyanov</w:t>
      </w:r>
      <w:proofErr w:type="spellEnd"/>
      <w:r w:rsidRPr="00C7012D">
        <w:rPr>
          <w:rFonts w:ascii="Times New Roman" w:hAnsi="Times New Roman" w:cs="Times New Roman"/>
          <w:sz w:val="28"/>
          <w:szCs w:val="28"/>
        </w:rPr>
        <w:t xml:space="preserve"> – </w:t>
      </w:r>
      <w:r w:rsidR="002B3791">
        <w:rPr>
          <w:rFonts w:ascii="Times New Roman" w:hAnsi="Times New Roman" w:cs="Times New Roman"/>
          <w:sz w:val="28"/>
          <w:szCs w:val="28"/>
        </w:rPr>
        <w:t>p</w:t>
      </w:r>
      <w:r w:rsidRPr="00C7012D">
        <w:rPr>
          <w:rFonts w:ascii="Times New Roman" w:hAnsi="Times New Roman" w:cs="Times New Roman"/>
          <w:sz w:val="28"/>
          <w:szCs w:val="28"/>
        </w:rPr>
        <w:t>rofessor, Moscow State University, Russia</w:t>
      </w:r>
    </w:p>
    <w:p w14:paraId="25496E8E" w14:textId="33F973C8"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M.T.Bakoev</w:t>
      </w:r>
      <w:proofErr w:type="spellEnd"/>
      <w:r w:rsidRPr="00C7012D">
        <w:rPr>
          <w:rFonts w:ascii="Times New Roman" w:hAnsi="Times New Roman" w:cs="Times New Roman"/>
          <w:sz w:val="28"/>
          <w:szCs w:val="28"/>
        </w:rPr>
        <w:t xml:space="preserve"> – </w:t>
      </w:r>
      <w:r w:rsidR="002B3791">
        <w:rPr>
          <w:rFonts w:ascii="Times New Roman" w:hAnsi="Times New Roman" w:cs="Times New Roman"/>
          <w:sz w:val="28"/>
          <w:szCs w:val="28"/>
        </w:rPr>
        <w:t>p</w:t>
      </w:r>
      <w:r w:rsidRPr="00C7012D">
        <w:rPr>
          <w:rFonts w:ascii="Times New Roman" w:hAnsi="Times New Roman" w:cs="Times New Roman"/>
          <w:sz w:val="28"/>
          <w:szCs w:val="28"/>
        </w:rPr>
        <w:t xml:space="preserve">rofessor, Vice-Rector, </w:t>
      </w:r>
      <w:r w:rsidR="00582AF4" w:rsidRPr="00582AF4">
        <w:rPr>
          <w:rFonts w:ascii="Times New Roman" w:hAnsi="Times New Roman" w:cs="Times New Roman"/>
          <w:sz w:val="28"/>
          <w:szCs w:val="28"/>
        </w:rPr>
        <w:t>Tashkent Branch of the Moscow State Institute of International Relations</w:t>
      </w:r>
    </w:p>
    <w:p w14:paraId="0D22FD5A" w14:textId="03DB886A"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N.N.Ganikhodjaev</w:t>
      </w:r>
      <w:proofErr w:type="spellEnd"/>
      <w:r w:rsidRPr="00C7012D">
        <w:rPr>
          <w:rFonts w:ascii="Times New Roman" w:hAnsi="Times New Roman" w:cs="Times New Roman"/>
          <w:sz w:val="28"/>
          <w:szCs w:val="28"/>
        </w:rPr>
        <w:t xml:space="preserve"> – </w:t>
      </w:r>
      <w:r w:rsidR="002B3791">
        <w:rPr>
          <w:rFonts w:ascii="Times New Roman" w:hAnsi="Times New Roman" w:cs="Times New Roman"/>
          <w:sz w:val="28"/>
          <w:szCs w:val="28"/>
        </w:rPr>
        <w:t>p</w:t>
      </w:r>
      <w:r w:rsidRPr="00C7012D">
        <w:rPr>
          <w:rFonts w:ascii="Times New Roman" w:hAnsi="Times New Roman" w:cs="Times New Roman"/>
          <w:sz w:val="28"/>
          <w:szCs w:val="28"/>
        </w:rPr>
        <w:t xml:space="preserve">rofessor, </w:t>
      </w:r>
      <w:r w:rsidR="002C1DBF" w:rsidRPr="00225F4C">
        <w:rPr>
          <w:rFonts w:ascii="Times New Roman" w:hAnsi="Times New Roman" w:cs="Times New Roman"/>
          <w:sz w:val="28"/>
          <w:szCs w:val="28"/>
        </w:rPr>
        <w:t xml:space="preserve">IM of </w:t>
      </w:r>
      <w:r w:rsidR="0086340E">
        <w:rPr>
          <w:rFonts w:ascii="Times New Roman" w:hAnsi="Times New Roman" w:cs="Times New Roman"/>
          <w:sz w:val="28"/>
          <w:szCs w:val="28"/>
        </w:rPr>
        <w:t xml:space="preserve">the </w:t>
      </w:r>
      <w:r w:rsidR="002C1DBF">
        <w:rPr>
          <w:rFonts w:ascii="Times New Roman" w:hAnsi="Times New Roman" w:cs="Times New Roman"/>
          <w:sz w:val="28"/>
          <w:szCs w:val="28"/>
        </w:rPr>
        <w:t>AS</w:t>
      </w:r>
      <w:r w:rsidR="005E62D8">
        <w:rPr>
          <w:rFonts w:ascii="Times New Roman" w:hAnsi="Times New Roman" w:cs="Times New Roman"/>
          <w:sz w:val="28"/>
          <w:szCs w:val="28"/>
        </w:rPr>
        <w:t xml:space="preserve"> </w:t>
      </w:r>
      <w:proofErr w:type="spellStart"/>
      <w:r w:rsidR="002C1DBF">
        <w:rPr>
          <w:rFonts w:ascii="Times New Roman" w:hAnsi="Times New Roman" w:cs="Times New Roman"/>
          <w:sz w:val="28"/>
          <w:szCs w:val="28"/>
        </w:rPr>
        <w:t>RUz</w:t>
      </w:r>
      <w:proofErr w:type="spellEnd"/>
    </w:p>
    <w:p w14:paraId="125E2F47" w14:textId="180D0C4C"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M.U.Gafurov</w:t>
      </w:r>
      <w:proofErr w:type="spellEnd"/>
      <w:r w:rsidRPr="00C7012D">
        <w:rPr>
          <w:rFonts w:ascii="Times New Roman" w:hAnsi="Times New Roman" w:cs="Times New Roman"/>
          <w:sz w:val="28"/>
          <w:szCs w:val="28"/>
        </w:rPr>
        <w:t xml:space="preserve"> – </w:t>
      </w:r>
      <w:r w:rsidR="002B3791">
        <w:rPr>
          <w:rFonts w:ascii="Times New Roman" w:hAnsi="Times New Roman" w:cs="Times New Roman"/>
          <w:sz w:val="28"/>
          <w:szCs w:val="28"/>
        </w:rPr>
        <w:t>p</w:t>
      </w:r>
      <w:r w:rsidRPr="00C7012D">
        <w:rPr>
          <w:rFonts w:ascii="Times New Roman" w:hAnsi="Times New Roman" w:cs="Times New Roman"/>
          <w:sz w:val="28"/>
          <w:szCs w:val="28"/>
        </w:rPr>
        <w:t>rofessor, Academy of Labor and Social Relations</w:t>
      </w:r>
    </w:p>
    <w:p w14:paraId="42487881" w14:textId="479D8584"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Sh.A.Mirakhmedov</w:t>
      </w:r>
      <w:proofErr w:type="spellEnd"/>
      <w:r w:rsidRPr="00C7012D">
        <w:rPr>
          <w:rFonts w:ascii="Times New Roman" w:hAnsi="Times New Roman" w:cs="Times New Roman"/>
          <w:sz w:val="28"/>
          <w:szCs w:val="28"/>
        </w:rPr>
        <w:t xml:space="preserve"> – </w:t>
      </w:r>
      <w:r w:rsidR="002B3791">
        <w:rPr>
          <w:rFonts w:ascii="Times New Roman" w:hAnsi="Times New Roman" w:cs="Times New Roman"/>
          <w:sz w:val="28"/>
          <w:szCs w:val="28"/>
        </w:rPr>
        <w:t>p</w:t>
      </w:r>
      <w:r w:rsidRPr="00C7012D">
        <w:rPr>
          <w:rFonts w:ascii="Times New Roman" w:hAnsi="Times New Roman" w:cs="Times New Roman"/>
          <w:sz w:val="28"/>
          <w:szCs w:val="28"/>
        </w:rPr>
        <w:t xml:space="preserve">rofessor, </w:t>
      </w:r>
      <w:r w:rsidR="002C1DBF" w:rsidRPr="00225F4C">
        <w:rPr>
          <w:rFonts w:ascii="Times New Roman" w:hAnsi="Times New Roman" w:cs="Times New Roman"/>
          <w:sz w:val="28"/>
          <w:szCs w:val="28"/>
        </w:rPr>
        <w:t xml:space="preserve">IM of </w:t>
      </w:r>
      <w:r w:rsidR="0086340E">
        <w:rPr>
          <w:rFonts w:ascii="Times New Roman" w:hAnsi="Times New Roman" w:cs="Times New Roman"/>
          <w:sz w:val="28"/>
          <w:szCs w:val="28"/>
        </w:rPr>
        <w:t xml:space="preserve">the </w:t>
      </w:r>
      <w:r w:rsidR="002C1DBF">
        <w:rPr>
          <w:rFonts w:ascii="Times New Roman" w:hAnsi="Times New Roman" w:cs="Times New Roman"/>
          <w:sz w:val="28"/>
          <w:szCs w:val="28"/>
        </w:rPr>
        <w:t>AS</w:t>
      </w:r>
      <w:r w:rsidR="005E62D8">
        <w:rPr>
          <w:rFonts w:ascii="Times New Roman" w:hAnsi="Times New Roman" w:cs="Times New Roman"/>
          <w:sz w:val="28"/>
          <w:szCs w:val="28"/>
        </w:rPr>
        <w:t xml:space="preserve"> </w:t>
      </w:r>
      <w:proofErr w:type="spellStart"/>
      <w:r w:rsidR="002C1DBF">
        <w:rPr>
          <w:rFonts w:ascii="Times New Roman" w:hAnsi="Times New Roman" w:cs="Times New Roman"/>
          <w:sz w:val="28"/>
          <w:szCs w:val="28"/>
        </w:rPr>
        <w:t>RUz</w:t>
      </w:r>
      <w:proofErr w:type="spellEnd"/>
    </w:p>
    <w:p w14:paraId="7143D22A" w14:textId="44FF3E31"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O.Sh.Sharipov</w:t>
      </w:r>
      <w:proofErr w:type="spellEnd"/>
      <w:r w:rsidRPr="00C7012D">
        <w:rPr>
          <w:rFonts w:ascii="Times New Roman" w:hAnsi="Times New Roman" w:cs="Times New Roman"/>
          <w:sz w:val="28"/>
          <w:szCs w:val="28"/>
        </w:rPr>
        <w:t xml:space="preserve"> – </w:t>
      </w:r>
      <w:r w:rsidR="002B3791">
        <w:rPr>
          <w:rFonts w:ascii="Times New Roman" w:hAnsi="Times New Roman" w:cs="Times New Roman"/>
          <w:sz w:val="28"/>
          <w:szCs w:val="28"/>
        </w:rPr>
        <w:t>p</w:t>
      </w:r>
      <w:r w:rsidRPr="00C7012D">
        <w:rPr>
          <w:rFonts w:ascii="Times New Roman" w:hAnsi="Times New Roman" w:cs="Times New Roman"/>
          <w:sz w:val="28"/>
          <w:szCs w:val="28"/>
        </w:rPr>
        <w:t>rofessor, N</w:t>
      </w:r>
      <w:r w:rsidR="00DD55DF">
        <w:rPr>
          <w:rFonts w:ascii="Times New Roman" w:hAnsi="Times New Roman" w:cs="Times New Roman"/>
          <w:sz w:val="28"/>
          <w:szCs w:val="28"/>
        </w:rPr>
        <w:t>UUz</w:t>
      </w:r>
    </w:p>
    <w:p w14:paraId="51E28546" w14:textId="117EE841"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O.S.Zikirov</w:t>
      </w:r>
      <w:proofErr w:type="spellEnd"/>
      <w:r w:rsidRPr="00C7012D">
        <w:rPr>
          <w:rFonts w:ascii="Times New Roman" w:hAnsi="Times New Roman" w:cs="Times New Roman"/>
          <w:sz w:val="28"/>
          <w:szCs w:val="28"/>
        </w:rPr>
        <w:t xml:space="preserve"> – </w:t>
      </w:r>
      <w:r w:rsidR="002B3791">
        <w:rPr>
          <w:rFonts w:ascii="Times New Roman" w:hAnsi="Times New Roman" w:cs="Times New Roman"/>
          <w:sz w:val="28"/>
          <w:szCs w:val="28"/>
        </w:rPr>
        <w:t>p</w:t>
      </w:r>
      <w:r w:rsidRPr="00C7012D">
        <w:rPr>
          <w:rFonts w:ascii="Times New Roman" w:hAnsi="Times New Roman" w:cs="Times New Roman"/>
          <w:sz w:val="28"/>
          <w:szCs w:val="28"/>
        </w:rPr>
        <w:t>rofessor, Dean of the Faculty of Mathematics, NUU</w:t>
      </w:r>
      <w:r w:rsidR="002C1DBF">
        <w:rPr>
          <w:rFonts w:ascii="Times New Roman" w:hAnsi="Times New Roman" w:cs="Times New Roman"/>
          <w:sz w:val="28"/>
          <w:szCs w:val="28"/>
        </w:rPr>
        <w:t>z</w:t>
      </w:r>
    </w:p>
    <w:p w14:paraId="7A1FBD8C" w14:textId="4CA0BCE9"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Y.M.Khusanbaev</w:t>
      </w:r>
      <w:proofErr w:type="spellEnd"/>
      <w:r w:rsidRPr="00C7012D">
        <w:rPr>
          <w:rFonts w:ascii="Times New Roman" w:hAnsi="Times New Roman" w:cs="Times New Roman"/>
          <w:sz w:val="28"/>
          <w:szCs w:val="28"/>
        </w:rPr>
        <w:t xml:space="preserve"> – </w:t>
      </w:r>
      <w:r w:rsidR="002B3791">
        <w:rPr>
          <w:rFonts w:ascii="Times New Roman" w:hAnsi="Times New Roman" w:cs="Times New Roman"/>
          <w:sz w:val="28"/>
          <w:szCs w:val="28"/>
        </w:rPr>
        <w:t>p</w:t>
      </w:r>
      <w:r w:rsidRPr="00C7012D">
        <w:rPr>
          <w:rFonts w:ascii="Times New Roman" w:hAnsi="Times New Roman" w:cs="Times New Roman"/>
          <w:sz w:val="28"/>
          <w:szCs w:val="28"/>
        </w:rPr>
        <w:t xml:space="preserve">rofessor, </w:t>
      </w:r>
      <w:r w:rsidR="002C1DBF" w:rsidRPr="00225F4C">
        <w:rPr>
          <w:rFonts w:ascii="Times New Roman" w:hAnsi="Times New Roman" w:cs="Times New Roman"/>
          <w:sz w:val="28"/>
          <w:szCs w:val="28"/>
        </w:rPr>
        <w:t xml:space="preserve">IM of </w:t>
      </w:r>
      <w:r w:rsidR="0086340E">
        <w:rPr>
          <w:rFonts w:ascii="Times New Roman" w:hAnsi="Times New Roman" w:cs="Times New Roman"/>
          <w:sz w:val="28"/>
          <w:szCs w:val="28"/>
        </w:rPr>
        <w:t xml:space="preserve">the </w:t>
      </w:r>
      <w:r w:rsidR="002C1DBF">
        <w:rPr>
          <w:rFonts w:ascii="Times New Roman" w:hAnsi="Times New Roman" w:cs="Times New Roman"/>
          <w:sz w:val="28"/>
          <w:szCs w:val="28"/>
        </w:rPr>
        <w:t>AS</w:t>
      </w:r>
      <w:r w:rsidR="005E62D8">
        <w:rPr>
          <w:rFonts w:ascii="Times New Roman" w:hAnsi="Times New Roman" w:cs="Times New Roman"/>
          <w:sz w:val="28"/>
          <w:szCs w:val="28"/>
        </w:rPr>
        <w:t xml:space="preserve"> </w:t>
      </w:r>
      <w:proofErr w:type="spellStart"/>
      <w:r w:rsidR="002C1DBF">
        <w:rPr>
          <w:rFonts w:ascii="Times New Roman" w:hAnsi="Times New Roman" w:cs="Times New Roman"/>
          <w:sz w:val="28"/>
          <w:szCs w:val="28"/>
        </w:rPr>
        <w:t>RUz</w:t>
      </w:r>
      <w:proofErr w:type="spellEnd"/>
    </w:p>
    <w:p w14:paraId="74C4245F" w14:textId="77777777" w:rsidR="00E74ADB" w:rsidRPr="00C7012D" w:rsidRDefault="00E74ADB" w:rsidP="00E74ADB">
      <w:pPr>
        <w:rPr>
          <w:rFonts w:ascii="Times New Roman" w:hAnsi="Times New Roman" w:cs="Times New Roman"/>
          <w:sz w:val="28"/>
          <w:szCs w:val="28"/>
        </w:rPr>
      </w:pPr>
    </w:p>
    <w:p w14:paraId="52831526" w14:textId="382BA5B6" w:rsidR="00071850" w:rsidRPr="00C7012D" w:rsidRDefault="00E74ADB" w:rsidP="00E74ADB">
      <w:pPr>
        <w:jc w:val="center"/>
        <w:rPr>
          <w:rFonts w:ascii="Times New Roman" w:hAnsi="Times New Roman" w:cs="Times New Roman"/>
          <w:sz w:val="28"/>
          <w:szCs w:val="28"/>
        </w:rPr>
      </w:pPr>
      <w:r w:rsidRPr="00C7012D">
        <w:rPr>
          <w:rFonts w:ascii="Times New Roman" w:hAnsi="Times New Roman" w:cs="Times New Roman"/>
          <w:b/>
          <w:sz w:val="28"/>
          <w:szCs w:val="28"/>
        </w:rPr>
        <w:t>Program committee</w:t>
      </w:r>
    </w:p>
    <w:p w14:paraId="09CF2647" w14:textId="4D7C1DEF"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G.M.Raimova</w:t>
      </w:r>
      <w:proofErr w:type="spellEnd"/>
      <w:r w:rsidRPr="00C7012D">
        <w:rPr>
          <w:rFonts w:ascii="Times New Roman" w:hAnsi="Times New Roman" w:cs="Times New Roman"/>
          <w:sz w:val="28"/>
          <w:szCs w:val="28"/>
        </w:rPr>
        <w:t xml:space="preserve"> – </w:t>
      </w:r>
      <w:r w:rsidR="00E04F62">
        <w:rPr>
          <w:rFonts w:ascii="Times New Roman" w:hAnsi="Times New Roman" w:cs="Times New Roman"/>
          <w:sz w:val="28"/>
          <w:szCs w:val="28"/>
        </w:rPr>
        <w:t>p</w:t>
      </w:r>
      <w:r w:rsidRPr="00C7012D">
        <w:rPr>
          <w:rFonts w:ascii="Times New Roman" w:hAnsi="Times New Roman" w:cs="Times New Roman"/>
          <w:sz w:val="28"/>
          <w:szCs w:val="28"/>
        </w:rPr>
        <w:t>rofessor, UWED, Chair, Uzbekistan</w:t>
      </w:r>
    </w:p>
    <w:p w14:paraId="6AFC329B" w14:textId="17FF4796"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S.Aliyev</w:t>
      </w:r>
      <w:proofErr w:type="spellEnd"/>
      <w:r w:rsidRPr="00C7012D">
        <w:rPr>
          <w:rFonts w:ascii="Times New Roman" w:hAnsi="Times New Roman" w:cs="Times New Roman"/>
          <w:sz w:val="28"/>
          <w:szCs w:val="28"/>
        </w:rPr>
        <w:t xml:space="preserve"> – </w:t>
      </w:r>
      <w:r w:rsidR="00E04F62">
        <w:rPr>
          <w:rFonts w:ascii="Times New Roman" w:hAnsi="Times New Roman" w:cs="Times New Roman"/>
          <w:sz w:val="28"/>
          <w:szCs w:val="28"/>
        </w:rPr>
        <w:t>p</w:t>
      </w:r>
      <w:r w:rsidRPr="00C7012D">
        <w:rPr>
          <w:rFonts w:ascii="Times New Roman" w:hAnsi="Times New Roman" w:cs="Times New Roman"/>
          <w:sz w:val="28"/>
          <w:szCs w:val="28"/>
        </w:rPr>
        <w:t>rofessor, Institute of Mathematics and Mechanics</w:t>
      </w:r>
      <w:r w:rsidR="00922E6C">
        <w:rPr>
          <w:rFonts w:ascii="Times New Roman" w:hAnsi="Times New Roman" w:cs="Times New Roman"/>
          <w:sz w:val="28"/>
          <w:szCs w:val="28"/>
        </w:rPr>
        <w:t>,</w:t>
      </w:r>
      <w:r w:rsidR="00E76812">
        <w:rPr>
          <w:rFonts w:ascii="Times New Roman" w:hAnsi="Times New Roman" w:cs="Times New Roman"/>
          <w:sz w:val="28"/>
          <w:szCs w:val="28"/>
        </w:rPr>
        <w:t xml:space="preserve"> A</w:t>
      </w:r>
      <w:r w:rsidR="00922E6C">
        <w:rPr>
          <w:rFonts w:ascii="Times New Roman" w:hAnsi="Times New Roman" w:cs="Times New Roman"/>
          <w:sz w:val="28"/>
          <w:szCs w:val="28"/>
        </w:rPr>
        <w:t xml:space="preserve">zerbaijan </w:t>
      </w:r>
      <w:r w:rsidR="00E76812">
        <w:rPr>
          <w:rFonts w:ascii="Times New Roman" w:hAnsi="Times New Roman" w:cs="Times New Roman"/>
          <w:sz w:val="28"/>
          <w:szCs w:val="28"/>
        </w:rPr>
        <w:t>NAS</w:t>
      </w:r>
      <w:r w:rsidRPr="00C7012D">
        <w:rPr>
          <w:rFonts w:ascii="Times New Roman" w:hAnsi="Times New Roman" w:cs="Times New Roman"/>
          <w:sz w:val="28"/>
          <w:szCs w:val="28"/>
        </w:rPr>
        <w:t>, Azerbaijan</w:t>
      </w:r>
    </w:p>
    <w:p w14:paraId="682E42B7" w14:textId="4F4DB98B"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A.Hasanov</w:t>
      </w:r>
      <w:proofErr w:type="spellEnd"/>
      <w:r w:rsidRPr="00C7012D">
        <w:rPr>
          <w:rFonts w:ascii="Times New Roman" w:hAnsi="Times New Roman" w:cs="Times New Roman"/>
          <w:sz w:val="28"/>
          <w:szCs w:val="28"/>
        </w:rPr>
        <w:t xml:space="preserve"> – </w:t>
      </w:r>
      <w:r w:rsidR="00E04F62">
        <w:rPr>
          <w:rFonts w:ascii="Times New Roman" w:hAnsi="Times New Roman" w:cs="Times New Roman"/>
          <w:sz w:val="28"/>
          <w:szCs w:val="28"/>
        </w:rPr>
        <w:t>p</w:t>
      </w:r>
      <w:r w:rsidRPr="00C7012D">
        <w:rPr>
          <w:rFonts w:ascii="Times New Roman" w:hAnsi="Times New Roman" w:cs="Times New Roman"/>
          <w:sz w:val="28"/>
          <w:szCs w:val="28"/>
        </w:rPr>
        <w:t>rofessor, Monash University, Malaysia</w:t>
      </w:r>
    </w:p>
    <w:p w14:paraId="51C26196" w14:textId="485FBD2B"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M.R</w:t>
      </w:r>
      <w:r w:rsidR="00423669">
        <w:rPr>
          <w:rFonts w:ascii="Times New Roman" w:hAnsi="Times New Roman" w:cs="Times New Roman"/>
          <w:sz w:val="28"/>
          <w:szCs w:val="28"/>
        </w:rPr>
        <w:t>u</w:t>
      </w:r>
      <w:r w:rsidRPr="00C7012D">
        <w:rPr>
          <w:rFonts w:ascii="Times New Roman" w:hAnsi="Times New Roman" w:cs="Times New Roman"/>
          <w:sz w:val="28"/>
          <w:szCs w:val="28"/>
        </w:rPr>
        <w:t>ziboev</w:t>
      </w:r>
      <w:proofErr w:type="spellEnd"/>
      <w:r w:rsidRPr="00C7012D">
        <w:rPr>
          <w:rFonts w:ascii="Times New Roman" w:hAnsi="Times New Roman" w:cs="Times New Roman"/>
          <w:sz w:val="28"/>
          <w:szCs w:val="28"/>
        </w:rPr>
        <w:t xml:space="preserve"> – </w:t>
      </w:r>
      <w:r w:rsidR="00E04F62">
        <w:rPr>
          <w:rFonts w:ascii="Times New Roman" w:hAnsi="Times New Roman" w:cs="Times New Roman"/>
          <w:sz w:val="28"/>
          <w:szCs w:val="28"/>
        </w:rPr>
        <w:t>p</w:t>
      </w:r>
      <w:r w:rsidRPr="00C7012D">
        <w:rPr>
          <w:rFonts w:ascii="Times New Roman" w:hAnsi="Times New Roman" w:cs="Times New Roman"/>
          <w:sz w:val="28"/>
          <w:szCs w:val="28"/>
        </w:rPr>
        <w:t xml:space="preserve">rofessor, </w:t>
      </w:r>
      <w:r w:rsidR="00396AD2">
        <w:rPr>
          <w:rFonts w:ascii="Times New Roman" w:hAnsi="Times New Roman" w:cs="Times New Roman"/>
          <w:sz w:val="28"/>
          <w:szCs w:val="28"/>
        </w:rPr>
        <w:t xml:space="preserve">NPUU, </w:t>
      </w:r>
      <w:r w:rsidR="00396AD2" w:rsidRPr="00C7012D">
        <w:rPr>
          <w:rFonts w:ascii="Times New Roman" w:hAnsi="Times New Roman" w:cs="Times New Roman"/>
          <w:sz w:val="28"/>
          <w:szCs w:val="28"/>
        </w:rPr>
        <w:t>Uzbekistan</w:t>
      </w:r>
    </w:p>
    <w:p w14:paraId="2926A20B" w14:textId="222CD2C5"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F.Abdul</w:t>
      </w:r>
      <w:proofErr w:type="spellEnd"/>
      <w:r w:rsidRPr="00C7012D">
        <w:rPr>
          <w:rFonts w:ascii="Times New Roman" w:hAnsi="Times New Roman" w:cs="Times New Roman"/>
          <w:sz w:val="28"/>
          <w:szCs w:val="28"/>
        </w:rPr>
        <w:t xml:space="preserve"> Razak – </w:t>
      </w:r>
      <w:r w:rsidR="00E04F62">
        <w:rPr>
          <w:rFonts w:ascii="Times New Roman" w:hAnsi="Times New Roman" w:cs="Times New Roman"/>
          <w:sz w:val="28"/>
          <w:szCs w:val="28"/>
        </w:rPr>
        <w:t>p</w:t>
      </w:r>
      <w:r w:rsidRPr="00C7012D">
        <w:rPr>
          <w:rFonts w:ascii="Times New Roman" w:hAnsi="Times New Roman" w:cs="Times New Roman"/>
          <w:sz w:val="28"/>
          <w:szCs w:val="28"/>
        </w:rPr>
        <w:t>rofessor, UP</w:t>
      </w:r>
      <w:r w:rsidR="002F3EF0">
        <w:rPr>
          <w:rFonts w:ascii="Times New Roman" w:hAnsi="Times New Roman" w:cs="Times New Roman"/>
          <w:sz w:val="28"/>
          <w:szCs w:val="28"/>
        </w:rPr>
        <w:t>M ,</w:t>
      </w:r>
      <w:r w:rsidRPr="00C7012D">
        <w:rPr>
          <w:rFonts w:ascii="Times New Roman" w:hAnsi="Times New Roman" w:cs="Times New Roman"/>
          <w:sz w:val="28"/>
          <w:szCs w:val="28"/>
        </w:rPr>
        <w:t xml:space="preserve"> Malaysia</w:t>
      </w:r>
    </w:p>
    <w:p w14:paraId="4A233EB6" w14:textId="39668D60" w:rsidR="00071850" w:rsidRPr="00C7012D" w:rsidRDefault="00000000">
      <w:pPr>
        <w:rPr>
          <w:rFonts w:ascii="Times New Roman" w:hAnsi="Times New Roman" w:cs="Times New Roman"/>
          <w:sz w:val="28"/>
          <w:szCs w:val="28"/>
        </w:rPr>
      </w:pPr>
      <w:r w:rsidRPr="00C7012D">
        <w:rPr>
          <w:rFonts w:ascii="Times New Roman" w:hAnsi="Times New Roman" w:cs="Times New Roman"/>
          <w:sz w:val="28"/>
          <w:szCs w:val="28"/>
        </w:rPr>
        <w:t xml:space="preserve">Pah Chin Hee – </w:t>
      </w:r>
      <w:r w:rsidR="00E04F62">
        <w:rPr>
          <w:rFonts w:ascii="Times New Roman" w:hAnsi="Times New Roman" w:cs="Times New Roman"/>
          <w:sz w:val="28"/>
          <w:szCs w:val="28"/>
        </w:rPr>
        <w:t>p</w:t>
      </w:r>
      <w:r w:rsidRPr="00C7012D">
        <w:rPr>
          <w:rFonts w:ascii="Times New Roman" w:hAnsi="Times New Roman" w:cs="Times New Roman"/>
          <w:sz w:val="28"/>
          <w:szCs w:val="28"/>
        </w:rPr>
        <w:t>rofessor,  I</w:t>
      </w:r>
      <w:r w:rsidR="00C7163A">
        <w:rPr>
          <w:rFonts w:ascii="Times New Roman" w:hAnsi="Times New Roman" w:cs="Times New Roman"/>
          <w:sz w:val="28"/>
          <w:szCs w:val="28"/>
        </w:rPr>
        <w:t>I</w:t>
      </w:r>
      <w:r w:rsidRPr="00C7012D">
        <w:rPr>
          <w:rFonts w:ascii="Times New Roman" w:hAnsi="Times New Roman" w:cs="Times New Roman"/>
          <w:sz w:val="28"/>
          <w:szCs w:val="28"/>
        </w:rPr>
        <w:t>U</w:t>
      </w:r>
      <w:r w:rsidR="00C7163A">
        <w:rPr>
          <w:rFonts w:ascii="Times New Roman" w:hAnsi="Times New Roman" w:cs="Times New Roman"/>
          <w:sz w:val="28"/>
          <w:szCs w:val="28"/>
        </w:rPr>
        <w:t>M,</w:t>
      </w:r>
      <w:r w:rsidRPr="00C7012D">
        <w:rPr>
          <w:rFonts w:ascii="Times New Roman" w:hAnsi="Times New Roman" w:cs="Times New Roman"/>
          <w:sz w:val="28"/>
          <w:szCs w:val="28"/>
        </w:rPr>
        <w:t xml:space="preserve"> Malaysia</w:t>
      </w:r>
    </w:p>
    <w:p w14:paraId="4529A73B" w14:textId="5B53A01E" w:rsidR="00071850" w:rsidRPr="00C7012D" w:rsidRDefault="00666ED1">
      <w:pPr>
        <w:rPr>
          <w:rFonts w:ascii="Times New Roman" w:hAnsi="Times New Roman" w:cs="Times New Roman"/>
          <w:sz w:val="28"/>
          <w:szCs w:val="28"/>
        </w:rPr>
      </w:pPr>
      <w:r>
        <w:rPr>
          <w:rFonts w:ascii="Times New Roman" w:hAnsi="Times New Roman" w:cs="Times New Roman"/>
          <w:sz w:val="28"/>
          <w:szCs w:val="28"/>
        </w:rPr>
        <w:t>I</w:t>
      </w:r>
      <w:r w:rsidRPr="00666ED1">
        <w:rPr>
          <w:rFonts w:ascii="Times New Roman" w:hAnsi="Times New Roman" w:cs="Times New Roman"/>
          <w:sz w:val="28"/>
          <w:szCs w:val="28"/>
        </w:rPr>
        <w:t xml:space="preserve">brahim </w:t>
      </w:r>
      <w:r>
        <w:rPr>
          <w:rFonts w:ascii="Times New Roman" w:hAnsi="Times New Roman" w:cs="Times New Roman"/>
          <w:sz w:val="28"/>
          <w:szCs w:val="28"/>
        </w:rPr>
        <w:t>B</w:t>
      </w:r>
      <w:r w:rsidRPr="00666ED1">
        <w:rPr>
          <w:rFonts w:ascii="Times New Roman" w:hAnsi="Times New Roman" w:cs="Times New Roman"/>
          <w:sz w:val="28"/>
          <w:szCs w:val="28"/>
        </w:rPr>
        <w:t xml:space="preserve">in </w:t>
      </w:r>
      <w:r>
        <w:rPr>
          <w:rFonts w:ascii="Times New Roman" w:hAnsi="Times New Roman" w:cs="Times New Roman"/>
          <w:sz w:val="28"/>
          <w:szCs w:val="28"/>
        </w:rPr>
        <w:t xml:space="preserve">Mohamed </w:t>
      </w:r>
      <w:r w:rsidRPr="00C7012D">
        <w:rPr>
          <w:rFonts w:ascii="Times New Roman" w:hAnsi="Times New Roman" w:cs="Times New Roman"/>
          <w:sz w:val="28"/>
          <w:szCs w:val="28"/>
        </w:rPr>
        <w:t xml:space="preserve">– </w:t>
      </w:r>
      <w:r w:rsidR="00E04F62">
        <w:rPr>
          <w:rFonts w:ascii="Times New Roman" w:hAnsi="Times New Roman" w:cs="Times New Roman"/>
          <w:sz w:val="28"/>
          <w:szCs w:val="28"/>
        </w:rPr>
        <w:t>p</w:t>
      </w:r>
      <w:r w:rsidRPr="00C7012D">
        <w:rPr>
          <w:rFonts w:ascii="Times New Roman" w:hAnsi="Times New Roman" w:cs="Times New Roman"/>
          <w:sz w:val="28"/>
          <w:szCs w:val="28"/>
        </w:rPr>
        <w:t>rofessor, University of Malaya</w:t>
      </w:r>
      <w:r w:rsidR="00BD631F">
        <w:rPr>
          <w:rFonts w:ascii="Times New Roman" w:hAnsi="Times New Roman" w:cs="Times New Roman"/>
          <w:sz w:val="28"/>
          <w:szCs w:val="28"/>
        </w:rPr>
        <w:t xml:space="preserve">, </w:t>
      </w:r>
      <w:r w:rsidR="00BD631F" w:rsidRPr="00C7012D">
        <w:rPr>
          <w:rFonts w:ascii="Times New Roman" w:hAnsi="Times New Roman" w:cs="Times New Roman"/>
          <w:sz w:val="28"/>
          <w:szCs w:val="28"/>
        </w:rPr>
        <w:t>Malaysia</w:t>
      </w:r>
    </w:p>
    <w:p w14:paraId="6A01577A" w14:textId="2C9E9D45"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E.B.Yarovaya</w:t>
      </w:r>
      <w:proofErr w:type="spellEnd"/>
      <w:r w:rsidRPr="00C7012D">
        <w:rPr>
          <w:rFonts w:ascii="Times New Roman" w:hAnsi="Times New Roman" w:cs="Times New Roman"/>
          <w:sz w:val="28"/>
          <w:szCs w:val="28"/>
        </w:rPr>
        <w:t xml:space="preserve"> – </w:t>
      </w:r>
      <w:r w:rsidR="00E04F62">
        <w:rPr>
          <w:rFonts w:ascii="Times New Roman" w:hAnsi="Times New Roman" w:cs="Times New Roman"/>
          <w:sz w:val="28"/>
          <w:szCs w:val="28"/>
        </w:rPr>
        <w:t>p</w:t>
      </w:r>
      <w:r w:rsidRPr="00C7012D">
        <w:rPr>
          <w:rFonts w:ascii="Times New Roman" w:hAnsi="Times New Roman" w:cs="Times New Roman"/>
          <w:sz w:val="28"/>
          <w:szCs w:val="28"/>
        </w:rPr>
        <w:t>rofessor, Moscow State University, Russia</w:t>
      </w:r>
    </w:p>
    <w:p w14:paraId="5085C361" w14:textId="5C042167"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lastRenderedPageBreak/>
        <w:t>A.V.Shklyaev</w:t>
      </w:r>
      <w:proofErr w:type="spellEnd"/>
      <w:r w:rsidRPr="00C7012D">
        <w:rPr>
          <w:rFonts w:ascii="Times New Roman" w:hAnsi="Times New Roman" w:cs="Times New Roman"/>
          <w:sz w:val="28"/>
          <w:szCs w:val="28"/>
        </w:rPr>
        <w:t xml:space="preserve"> – </w:t>
      </w:r>
      <w:r w:rsidR="00E04F62">
        <w:rPr>
          <w:rFonts w:ascii="Times New Roman" w:hAnsi="Times New Roman" w:cs="Times New Roman"/>
          <w:sz w:val="28"/>
          <w:szCs w:val="28"/>
        </w:rPr>
        <w:t>p</w:t>
      </w:r>
      <w:r w:rsidRPr="00C7012D">
        <w:rPr>
          <w:rFonts w:ascii="Times New Roman" w:hAnsi="Times New Roman" w:cs="Times New Roman"/>
          <w:sz w:val="28"/>
          <w:szCs w:val="28"/>
        </w:rPr>
        <w:t>rofessor, Moscow State University, Russia</w:t>
      </w:r>
    </w:p>
    <w:p w14:paraId="36A534D5" w14:textId="2582553F"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A.A.Djalilov</w:t>
      </w:r>
      <w:proofErr w:type="spellEnd"/>
      <w:r w:rsidRPr="00C7012D">
        <w:rPr>
          <w:rFonts w:ascii="Times New Roman" w:hAnsi="Times New Roman" w:cs="Times New Roman"/>
          <w:sz w:val="28"/>
          <w:szCs w:val="28"/>
        </w:rPr>
        <w:t xml:space="preserve"> – </w:t>
      </w:r>
      <w:r w:rsidR="00E04F62">
        <w:rPr>
          <w:rFonts w:ascii="Times New Roman" w:hAnsi="Times New Roman" w:cs="Times New Roman"/>
          <w:sz w:val="28"/>
          <w:szCs w:val="28"/>
        </w:rPr>
        <w:t>p</w:t>
      </w:r>
      <w:r w:rsidRPr="00C7012D">
        <w:rPr>
          <w:rFonts w:ascii="Times New Roman" w:hAnsi="Times New Roman" w:cs="Times New Roman"/>
          <w:sz w:val="28"/>
          <w:szCs w:val="28"/>
        </w:rPr>
        <w:t>rofessor, TPU</w:t>
      </w:r>
      <w:r w:rsidR="00B50EF9">
        <w:rPr>
          <w:rFonts w:ascii="Times New Roman" w:hAnsi="Times New Roman" w:cs="Times New Roman"/>
          <w:sz w:val="28"/>
          <w:szCs w:val="28"/>
        </w:rPr>
        <w:t>T</w:t>
      </w:r>
      <w:r w:rsidRPr="00C7012D">
        <w:rPr>
          <w:rFonts w:ascii="Times New Roman" w:hAnsi="Times New Roman" w:cs="Times New Roman"/>
          <w:sz w:val="28"/>
          <w:szCs w:val="28"/>
        </w:rPr>
        <w:t>, Uzbekistan</w:t>
      </w:r>
    </w:p>
    <w:p w14:paraId="7AE8ABFD" w14:textId="5558E5BD"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A.S.Rasulov</w:t>
      </w:r>
      <w:proofErr w:type="spellEnd"/>
      <w:r w:rsidRPr="00C7012D">
        <w:rPr>
          <w:rFonts w:ascii="Times New Roman" w:hAnsi="Times New Roman" w:cs="Times New Roman"/>
          <w:sz w:val="28"/>
          <w:szCs w:val="28"/>
        </w:rPr>
        <w:t xml:space="preserve"> – </w:t>
      </w:r>
      <w:r w:rsidR="00E04F62">
        <w:rPr>
          <w:rFonts w:ascii="Times New Roman" w:hAnsi="Times New Roman" w:cs="Times New Roman"/>
          <w:sz w:val="28"/>
          <w:szCs w:val="28"/>
        </w:rPr>
        <w:t>p</w:t>
      </w:r>
      <w:r w:rsidRPr="00C7012D">
        <w:rPr>
          <w:rFonts w:ascii="Times New Roman" w:hAnsi="Times New Roman" w:cs="Times New Roman"/>
          <w:sz w:val="28"/>
          <w:szCs w:val="28"/>
        </w:rPr>
        <w:t>rofessor, UWED, Uzbekistan</w:t>
      </w:r>
    </w:p>
    <w:p w14:paraId="4B1AF63B" w14:textId="4E72794C" w:rsidR="00071850" w:rsidRPr="00C7012D" w:rsidRDefault="00000000">
      <w:pPr>
        <w:rPr>
          <w:rFonts w:ascii="Times New Roman" w:hAnsi="Times New Roman" w:cs="Times New Roman"/>
          <w:sz w:val="28"/>
          <w:szCs w:val="28"/>
        </w:rPr>
      </w:pPr>
      <w:proofErr w:type="spellStart"/>
      <w:r w:rsidRPr="00C7012D">
        <w:rPr>
          <w:rFonts w:ascii="Times New Roman" w:hAnsi="Times New Roman" w:cs="Times New Roman"/>
          <w:sz w:val="28"/>
          <w:szCs w:val="28"/>
        </w:rPr>
        <w:t>Sh.Sharakhmetov</w:t>
      </w:r>
      <w:proofErr w:type="spellEnd"/>
      <w:r w:rsidRPr="00C7012D">
        <w:rPr>
          <w:rFonts w:ascii="Times New Roman" w:hAnsi="Times New Roman" w:cs="Times New Roman"/>
          <w:sz w:val="28"/>
          <w:szCs w:val="28"/>
        </w:rPr>
        <w:t xml:space="preserve"> – </w:t>
      </w:r>
      <w:r w:rsidR="00E04F62">
        <w:rPr>
          <w:rFonts w:ascii="Times New Roman" w:hAnsi="Times New Roman" w:cs="Times New Roman"/>
          <w:sz w:val="28"/>
          <w:szCs w:val="28"/>
        </w:rPr>
        <w:t>p</w:t>
      </w:r>
      <w:r w:rsidRPr="00C7012D">
        <w:rPr>
          <w:rFonts w:ascii="Times New Roman" w:hAnsi="Times New Roman" w:cs="Times New Roman"/>
          <w:sz w:val="28"/>
          <w:szCs w:val="28"/>
        </w:rPr>
        <w:t>rofessor, TSUE, Uzbekistan</w:t>
      </w:r>
    </w:p>
    <w:p w14:paraId="30BEC6CB" w14:textId="1537C809" w:rsidR="00CF7CAC" w:rsidRPr="00C7012D" w:rsidRDefault="00000000" w:rsidP="00CF7CAC">
      <w:pPr>
        <w:rPr>
          <w:rFonts w:ascii="Times New Roman" w:hAnsi="Times New Roman" w:cs="Times New Roman"/>
          <w:sz w:val="28"/>
          <w:szCs w:val="28"/>
        </w:rPr>
      </w:pPr>
      <w:proofErr w:type="spellStart"/>
      <w:r w:rsidRPr="00C7012D">
        <w:rPr>
          <w:rFonts w:ascii="Times New Roman" w:hAnsi="Times New Roman" w:cs="Times New Roman"/>
          <w:sz w:val="28"/>
          <w:szCs w:val="28"/>
        </w:rPr>
        <w:t>V.R.Khodjib</w:t>
      </w:r>
      <w:r w:rsidR="007B0E71">
        <w:rPr>
          <w:rFonts w:ascii="Times New Roman" w:hAnsi="Times New Roman" w:cs="Times New Roman"/>
          <w:sz w:val="28"/>
          <w:szCs w:val="28"/>
        </w:rPr>
        <w:t>o</w:t>
      </w:r>
      <w:r w:rsidRPr="00C7012D">
        <w:rPr>
          <w:rFonts w:ascii="Times New Roman" w:hAnsi="Times New Roman" w:cs="Times New Roman"/>
          <w:sz w:val="28"/>
          <w:szCs w:val="28"/>
        </w:rPr>
        <w:t>ev</w:t>
      </w:r>
      <w:proofErr w:type="spellEnd"/>
      <w:r w:rsidRPr="00C7012D">
        <w:rPr>
          <w:rFonts w:ascii="Times New Roman" w:hAnsi="Times New Roman" w:cs="Times New Roman"/>
          <w:sz w:val="28"/>
          <w:szCs w:val="28"/>
        </w:rPr>
        <w:t xml:space="preserve"> – </w:t>
      </w:r>
      <w:r w:rsidR="00E04F62">
        <w:rPr>
          <w:rFonts w:ascii="Times New Roman" w:hAnsi="Times New Roman" w:cs="Times New Roman"/>
          <w:sz w:val="28"/>
          <w:szCs w:val="28"/>
        </w:rPr>
        <w:t>p</w:t>
      </w:r>
      <w:r w:rsidRPr="00C7012D">
        <w:rPr>
          <w:rFonts w:ascii="Times New Roman" w:hAnsi="Times New Roman" w:cs="Times New Roman"/>
          <w:sz w:val="28"/>
          <w:szCs w:val="28"/>
        </w:rPr>
        <w:t xml:space="preserve">rofessor, Namangan </w:t>
      </w:r>
      <w:r w:rsidR="00CF49CE">
        <w:rPr>
          <w:rFonts w:ascii="Times New Roman" w:hAnsi="Times New Roman" w:cs="Times New Roman"/>
          <w:sz w:val="28"/>
          <w:szCs w:val="28"/>
        </w:rPr>
        <w:t>e</w:t>
      </w:r>
      <w:r w:rsidRPr="00C7012D">
        <w:rPr>
          <w:rFonts w:ascii="Times New Roman" w:hAnsi="Times New Roman" w:cs="Times New Roman"/>
          <w:sz w:val="28"/>
          <w:szCs w:val="28"/>
        </w:rPr>
        <w:t>ngineering</w:t>
      </w:r>
      <w:r w:rsidR="00CF49CE">
        <w:rPr>
          <w:rFonts w:ascii="Times New Roman" w:hAnsi="Times New Roman" w:cs="Times New Roman"/>
          <w:sz w:val="28"/>
          <w:szCs w:val="28"/>
        </w:rPr>
        <w:t>-construction institute,</w:t>
      </w:r>
      <w:r w:rsidR="00CF7CAC" w:rsidRPr="00CF7CAC">
        <w:rPr>
          <w:rFonts w:ascii="Times New Roman" w:hAnsi="Times New Roman" w:cs="Times New Roman"/>
          <w:sz w:val="28"/>
          <w:szCs w:val="28"/>
        </w:rPr>
        <w:t xml:space="preserve"> </w:t>
      </w:r>
      <w:r w:rsidR="00CF7CAC" w:rsidRPr="00C7012D">
        <w:rPr>
          <w:rFonts w:ascii="Times New Roman" w:hAnsi="Times New Roman" w:cs="Times New Roman"/>
          <w:sz w:val="28"/>
          <w:szCs w:val="28"/>
        </w:rPr>
        <w:t>Uzbekistan</w:t>
      </w:r>
    </w:p>
    <w:p w14:paraId="64650FDF" w14:textId="21DD2C3F" w:rsidR="00071850" w:rsidRPr="00C7012D" w:rsidRDefault="00071850">
      <w:pPr>
        <w:rPr>
          <w:rFonts w:ascii="Times New Roman" w:hAnsi="Times New Roman" w:cs="Times New Roman"/>
          <w:sz w:val="28"/>
          <w:szCs w:val="28"/>
        </w:rPr>
      </w:pPr>
    </w:p>
    <w:p w14:paraId="158BF144" w14:textId="77777777" w:rsidR="00C7012D" w:rsidRDefault="00C7012D" w:rsidP="00C7012D">
      <w:pPr>
        <w:rPr>
          <w:rFonts w:ascii="Times New Roman" w:hAnsi="Times New Roman" w:cs="Times New Roman"/>
          <w:sz w:val="28"/>
          <w:szCs w:val="28"/>
        </w:rPr>
      </w:pPr>
    </w:p>
    <w:p w14:paraId="7AE187F5" w14:textId="6ED8FDC2" w:rsidR="00071850" w:rsidRPr="00C7012D" w:rsidRDefault="004B4C48" w:rsidP="00C7012D">
      <w:pPr>
        <w:jc w:val="center"/>
        <w:rPr>
          <w:rFonts w:ascii="Times New Roman" w:hAnsi="Times New Roman" w:cs="Times New Roman"/>
          <w:sz w:val="28"/>
          <w:szCs w:val="28"/>
        </w:rPr>
      </w:pPr>
      <w:r w:rsidRPr="00C7012D">
        <w:rPr>
          <w:rFonts w:ascii="Times New Roman" w:hAnsi="Times New Roman" w:cs="Times New Roman"/>
          <w:b/>
          <w:sz w:val="28"/>
          <w:szCs w:val="28"/>
        </w:rPr>
        <w:t>C</w:t>
      </w:r>
      <w:r w:rsidR="005C2294" w:rsidRPr="00C7012D">
        <w:rPr>
          <w:rFonts w:ascii="Times New Roman" w:hAnsi="Times New Roman" w:cs="Times New Roman"/>
          <w:b/>
          <w:sz w:val="28"/>
          <w:szCs w:val="28"/>
        </w:rPr>
        <w:t>onference secretariat</w:t>
      </w:r>
    </w:p>
    <w:p w14:paraId="3929B997" w14:textId="46E1B987" w:rsidR="00071850" w:rsidRPr="00C7012D" w:rsidRDefault="00000000" w:rsidP="00D94BC2">
      <w:pPr>
        <w:jc w:val="both"/>
        <w:rPr>
          <w:rFonts w:ascii="Times New Roman" w:hAnsi="Times New Roman" w:cs="Times New Roman"/>
          <w:sz w:val="28"/>
          <w:szCs w:val="28"/>
        </w:rPr>
      </w:pPr>
      <w:proofErr w:type="spellStart"/>
      <w:r w:rsidRPr="00C7012D">
        <w:rPr>
          <w:rFonts w:ascii="Times New Roman" w:hAnsi="Times New Roman" w:cs="Times New Roman"/>
          <w:sz w:val="28"/>
          <w:szCs w:val="28"/>
        </w:rPr>
        <w:t>J.B.Azimov</w:t>
      </w:r>
      <w:proofErr w:type="spellEnd"/>
      <w:r w:rsidRPr="00C7012D">
        <w:rPr>
          <w:rFonts w:ascii="Times New Roman" w:hAnsi="Times New Roman" w:cs="Times New Roman"/>
          <w:sz w:val="28"/>
          <w:szCs w:val="28"/>
        </w:rPr>
        <w:t xml:space="preserve"> (Head), </w:t>
      </w:r>
      <w:proofErr w:type="spellStart"/>
      <w:r w:rsidRPr="00C7012D">
        <w:rPr>
          <w:rFonts w:ascii="Times New Roman" w:hAnsi="Times New Roman" w:cs="Times New Roman"/>
          <w:sz w:val="28"/>
          <w:szCs w:val="28"/>
        </w:rPr>
        <w:t>A.F.Aliyev</w:t>
      </w:r>
      <w:proofErr w:type="spellEnd"/>
      <w:r w:rsidRPr="00C7012D">
        <w:rPr>
          <w:rFonts w:ascii="Times New Roman" w:hAnsi="Times New Roman" w:cs="Times New Roman"/>
          <w:sz w:val="28"/>
          <w:szCs w:val="28"/>
        </w:rPr>
        <w:t xml:space="preserve">, </w:t>
      </w:r>
      <w:proofErr w:type="spellStart"/>
      <w:r w:rsidRPr="00C7012D">
        <w:rPr>
          <w:rFonts w:ascii="Times New Roman" w:hAnsi="Times New Roman" w:cs="Times New Roman"/>
          <w:sz w:val="28"/>
          <w:szCs w:val="28"/>
        </w:rPr>
        <w:t>A.S.Begmatov</w:t>
      </w:r>
      <w:proofErr w:type="spellEnd"/>
      <w:r w:rsidRPr="00C7012D">
        <w:rPr>
          <w:rFonts w:ascii="Times New Roman" w:hAnsi="Times New Roman" w:cs="Times New Roman"/>
          <w:sz w:val="28"/>
          <w:szCs w:val="28"/>
        </w:rPr>
        <w:t xml:space="preserve">, </w:t>
      </w:r>
      <w:proofErr w:type="spellStart"/>
      <w:r w:rsidRPr="00C7012D">
        <w:rPr>
          <w:rFonts w:ascii="Times New Roman" w:hAnsi="Times New Roman" w:cs="Times New Roman"/>
          <w:sz w:val="28"/>
          <w:szCs w:val="28"/>
        </w:rPr>
        <w:t>S.O.Sharipov</w:t>
      </w:r>
      <w:proofErr w:type="spellEnd"/>
      <w:r w:rsidRPr="00C7012D">
        <w:rPr>
          <w:rFonts w:ascii="Times New Roman" w:hAnsi="Times New Roman" w:cs="Times New Roman"/>
          <w:sz w:val="28"/>
          <w:szCs w:val="28"/>
        </w:rPr>
        <w:t xml:space="preserve">, </w:t>
      </w:r>
      <w:proofErr w:type="spellStart"/>
      <w:r w:rsidR="007E79ED">
        <w:rPr>
          <w:rFonts w:ascii="Times New Roman" w:hAnsi="Times New Roman" w:cs="Times New Roman"/>
          <w:sz w:val="28"/>
          <w:szCs w:val="28"/>
        </w:rPr>
        <w:t>U</w:t>
      </w:r>
      <w:r w:rsidRPr="00C7012D">
        <w:rPr>
          <w:rFonts w:ascii="Times New Roman" w:hAnsi="Times New Roman" w:cs="Times New Roman"/>
          <w:sz w:val="28"/>
          <w:szCs w:val="28"/>
        </w:rPr>
        <w:t>.X.Qobilov</w:t>
      </w:r>
      <w:proofErr w:type="spellEnd"/>
      <w:r w:rsidRPr="00C7012D">
        <w:rPr>
          <w:rFonts w:ascii="Times New Roman" w:hAnsi="Times New Roman" w:cs="Times New Roman"/>
          <w:sz w:val="28"/>
          <w:szCs w:val="28"/>
        </w:rPr>
        <w:t xml:space="preserve">, </w:t>
      </w:r>
      <w:proofErr w:type="spellStart"/>
      <w:r w:rsidRPr="00C7012D">
        <w:rPr>
          <w:rFonts w:ascii="Times New Roman" w:hAnsi="Times New Roman" w:cs="Times New Roman"/>
          <w:sz w:val="28"/>
          <w:szCs w:val="28"/>
        </w:rPr>
        <w:t>A.A.Kushmurodov</w:t>
      </w:r>
      <w:proofErr w:type="spellEnd"/>
      <w:r w:rsidRPr="00C7012D">
        <w:rPr>
          <w:rFonts w:ascii="Times New Roman" w:hAnsi="Times New Roman" w:cs="Times New Roman"/>
          <w:sz w:val="28"/>
          <w:szCs w:val="28"/>
        </w:rPr>
        <w:t xml:space="preserve">, </w:t>
      </w:r>
      <w:proofErr w:type="spellStart"/>
      <w:r w:rsidRPr="00C7012D">
        <w:rPr>
          <w:rFonts w:ascii="Times New Roman" w:hAnsi="Times New Roman" w:cs="Times New Roman"/>
          <w:sz w:val="28"/>
          <w:szCs w:val="28"/>
        </w:rPr>
        <w:t>D.Ruziyeva</w:t>
      </w:r>
      <w:proofErr w:type="spellEnd"/>
      <w:r w:rsidRPr="00C7012D">
        <w:rPr>
          <w:rFonts w:ascii="Times New Roman" w:hAnsi="Times New Roman" w:cs="Times New Roman"/>
          <w:sz w:val="28"/>
          <w:szCs w:val="28"/>
        </w:rPr>
        <w:t xml:space="preserve">, </w:t>
      </w:r>
      <w:proofErr w:type="spellStart"/>
      <w:r w:rsidRPr="00C7012D">
        <w:rPr>
          <w:rFonts w:ascii="Times New Roman" w:hAnsi="Times New Roman" w:cs="Times New Roman"/>
          <w:sz w:val="28"/>
          <w:szCs w:val="28"/>
        </w:rPr>
        <w:t>A.Sirojitdinov</w:t>
      </w:r>
      <w:proofErr w:type="spellEnd"/>
      <w:r w:rsidRPr="00C7012D">
        <w:rPr>
          <w:rFonts w:ascii="Times New Roman" w:hAnsi="Times New Roman" w:cs="Times New Roman"/>
          <w:sz w:val="28"/>
          <w:szCs w:val="28"/>
        </w:rPr>
        <w:t xml:space="preserve">, </w:t>
      </w:r>
      <w:proofErr w:type="spellStart"/>
      <w:r w:rsidRPr="00C7012D">
        <w:rPr>
          <w:rFonts w:ascii="Times New Roman" w:hAnsi="Times New Roman" w:cs="Times New Roman"/>
          <w:sz w:val="28"/>
          <w:szCs w:val="28"/>
        </w:rPr>
        <w:t>I.Mu</w:t>
      </w:r>
      <w:r w:rsidR="007E79ED">
        <w:rPr>
          <w:rFonts w:ascii="Times New Roman" w:hAnsi="Times New Roman" w:cs="Times New Roman"/>
          <w:sz w:val="28"/>
          <w:szCs w:val="28"/>
        </w:rPr>
        <w:t>kh</w:t>
      </w:r>
      <w:r w:rsidRPr="00C7012D">
        <w:rPr>
          <w:rFonts w:ascii="Times New Roman" w:hAnsi="Times New Roman" w:cs="Times New Roman"/>
          <w:sz w:val="28"/>
          <w:szCs w:val="28"/>
        </w:rPr>
        <w:t>torov</w:t>
      </w:r>
      <w:proofErr w:type="spellEnd"/>
      <w:r w:rsidRPr="00C7012D">
        <w:rPr>
          <w:rFonts w:ascii="Times New Roman" w:hAnsi="Times New Roman" w:cs="Times New Roman"/>
          <w:sz w:val="28"/>
          <w:szCs w:val="28"/>
        </w:rPr>
        <w:t xml:space="preserve">, </w:t>
      </w:r>
      <w:proofErr w:type="spellStart"/>
      <w:r w:rsidRPr="00C7012D">
        <w:rPr>
          <w:rFonts w:ascii="Times New Roman" w:hAnsi="Times New Roman" w:cs="Times New Roman"/>
          <w:sz w:val="28"/>
          <w:szCs w:val="28"/>
        </w:rPr>
        <w:t>M.Qahhorov</w:t>
      </w:r>
      <w:proofErr w:type="spellEnd"/>
      <w:r w:rsidRPr="00C7012D">
        <w:rPr>
          <w:rFonts w:ascii="Times New Roman" w:hAnsi="Times New Roman" w:cs="Times New Roman"/>
          <w:sz w:val="28"/>
          <w:szCs w:val="28"/>
        </w:rPr>
        <w:t xml:space="preserve">, </w:t>
      </w:r>
      <w:proofErr w:type="spellStart"/>
      <w:r w:rsidRPr="00C7012D">
        <w:rPr>
          <w:rFonts w:ascii="Times New Roman" w:hAnsi="Times New Roman" w:cs="Times New Roman"/>
          <w:sz w:val="28"/>
          <w:szCs w:val="28"/>
        </w:rPr>
        <w:t>V.Lazareva</w:t>
      </w:r>
      <w:proofErr w:type="spellEnd"/>
      <w:r w:rsidRPr="00C7012D">
        <w:rPr>
          <w:rFonts w:ascii="Times New Roman" w:hAnsi="Times New Roman" w:cs="Times New Roman"/>
          <w:sz w:val="28"/>
          <w:szCs w:val="28"/>
        </w:rPr>
        <w:t>.</w:t>
      </w:r>
    </w:p>
    <w:p w14:paraId="10C1ABCD" w14:textId="77777777" w:rsidR="00071850" w:rsidRPr="00C7012D" w:rsidRDefault="00071850">
      <w:pPr>
        <w:rPr>
          <w:rFonts w:ascii="Times New Roman" w:hAnsi="Times New Roman" w:cs="Times New Roman"/>
          <w:sz w:val="28"/>
          <w:szCs w:val="28"/>
        </w:rPr>
      </w:pPr>
    </w:p>
    <w:p w14:paraId="70E8980F" w14:textId="2B56C306" w:rsidR="00071850" w:rsidRPr="00C7012D" w:rsidRDefault="004B4C48">
      <w:pPr>
        <w:jc w:val="center"/>
        <w:rPr>
          <w:rFonts w:ascii="Times New Roman" w:hAnsi="Times New Roman" w:cs="Times New Roman"/>
          <w:sz w:val="28"/>
          <w:szCs w:val="28"/>
        </w:rPr>
      </w:pPr>
      <w:r w:rsidRPr="00C7012D">
        <w:rPr>
          <w:rFonts w:ascii="Times New Roman" w:hAnsi="Times New Roman" w:cs="Times New Roman"/>
          <w:b/>
          <w:sz w:val="28"/>
          <w:szCs w:val="28"/>
        </w:rPr>
        <w:t>R</w:t>
      </w:r>
      <w:r w:rsidR="005C2294" w:rsidRPr="00C7012D">
        <w:rPr>
          <w:rFonts w:ascii="Times New Roman" w:hAnsi="Times New Roman" w:cs="Times New Roman"/>
          <w:b/>
          <w:sz w:val="28"/>
          <w:szCs w:val="28"/>
        </w:rPr>
        <w:t>egistration fee</w:t>
      </w:r>
    </w:p>
    <w:p w14:paraId="2CCA6890" w14:textId="64451157" w:rsidR="00184DC2" w:rsidRPr="00184DC2" w:rsidRDefault="00184DC2" w:rsidP="00122D36">
      <w:pPr>
        <w:jc w:val="both"/>
        <w:rPr>
          <w:rFonts w:ascii="Times New Roman" w:hAnsi="Times New Roman" w:cs="Times New Roman"/>
          <w:sz w:val="28"/>
          <w:szCs w:val="28"/>
        </w:rPr>
      </w:pPr>
      <w:r w:rsidRPr="00184DC2">
        <w:rPr>
          <w:rFonts w:ascii="Times New Roman" w:hAnsi="Times New Roman" w:cs="Times New Roman"/>
          <w:sz w:val="28"/>
          <w:szCs w:val="28"/>
        </w:rPr>
        <w:t>The conference registration fee is 250000 UZS for participants from Uzbekistan.</w:t>
      </w:r>
      <w:r w:rsidR="00CD5786">
        <w:rPr>
          <w:rFonts w:ascii="Times New Roman" w:hAnsi="Times New Roman" w:cs="Times New Roman"/>
          <w:sz w:val="28"/>
          <w:szCs w:val="28"/>
        </w:rPr>
        <w:t xml:space="preserve"> </w:t>
      </w:r>
      <w:r w:rsidRPr="00184DC2">
        <w:rPr>
          <w:rFonts w:ascii="Times New Roman" w:hAnsi="Times New Roman" w:cs="Times New Roman"/>
          <w:sz w:val="28"/>
          <w:szCs w:val="28"/>
        </w:rPr>
        <w:t>For students from Uzbekistan, the registration fee is 150000 UZS.</w:t>
      </w:r>
      <w:r w:rsidR="00CD5786">
        <w:rPr>
          <w:rFonts w:ascii="Times New Roman" w:hAnsi="Times New Roman" w:cs="Times New Roman"/>
          <w:sz w:val="28"/>
          <w:szCs w:val="28"/>
        </w:rPr>
        <w:t xml:space="preserve"> </w:t>
      </w:r>
      <w:r w:rsidRPr="00184DC2">
        <w:rPr>
          <w:rFonts w:ascii="Times New Roman" w:hAnsi="Times New Roman" w:cs="Times New Roman"/>
          <w:sz w:val="28"/>
          <w:szCs w:val="28"/>
        </w:rPr>
        <w:t>For foreign participants, the registration fee is USD 100.</w:t>
      </w:r>
    </w:p>
    <w:p w14:paraId="71B76A1C" w14:textId="77777777" w:rsidR="00184DC2" w:rsidRPr="00184DC2" w:rsidRDefault="00184DC2" w:rsidP="009963E4">
      <w:pPr>
        <w:jc w:val="center"/>
        <w:rPr>
          <w:rFonts w:ascii="Times New Roman" w:hAnsi="Times New Roman" w:cs="Times New Roman"/>
          <w:b/>
          <w:bCs/>
          <w:sz w:val="28"/>
          <w:szCs w:val="28"/>
        </w:rPr>
      </w:pPr>
      <w:r w:rsidRPr="00184DC2">
        <w:rPr>
          <w:rFonts w:ascii="Times New Roman" w:hAnsi="Times New Roman" w:cs="Times New Roman"/>
          <w:b/>
          <w:bCs/>
          <w:sz w:val="28"/>
          <w:szCs w:val="28"/>
        </w:rPr>
        <w:t>Registration</w:t>
      </w:r>
    </w:p>
    <w:p w14:paraId="246E9CD9" w14:textId="77777777" w:rsidR="00184DC2" w:rsidRPr="00184DC2" w:rsidRDefault="00184DC2" w:rsidP="00122D36">
      <w:pPr>
        <w:jc w:val="both"/>
        <w:rPr>
          <w:rFonts w:ascii="Times New Roman" w:hAnsi="Times New Roman" w:cs="Times New Roman"/>
          <w:sz w:val="28"/>
          <w:szCs w:val="28"/>
        </w:rPr>
      </w:pPr>
      <w:r w:rsidRPr="00184DC2">
        <w:rPr>
          <w:rFonts w:ascii="Times New Roman" w:hAnsi="Times New Roman" w:cs="Times New Roman"/>
          <w:sz w:val="28"/>
          <w:szCs w:val="28"/>
        </w:rPr>
        <w:t>Registration for participation in the conference will begin on February 1, 2026, and will continue until April 25, 2026.</w:t>
      </w:r>
    </w:p>
    <w:p w14:paraId="0FC296BB" w14:textId="52D83A56" w:rsidR="007B18E1" w:rsidRDefault="007B18E1" w:rsidP="007B18E1">
      <w:pPr>
        <w:jc w:val="both"/>
        <w:rPr>
          <w:rFonts w:ascii="Times New Roman" w:hAnsi="Times New Roman" w:cs="Times New Roman"/>
          <w:b/>
          <w:bCs/>
          <w:sz w:val="28"/>
          <w:szCs w:val="28"/>
        </w:rPr>
      </w:pPr>
      <w:r w:rsidRPr="007B18E1">
        <w:rPr>
          <w:rFonts w:ascii="Times New Roman" w:hAnsi="Times New Roman" w:cs="Times New Roman"/>
          <w:b/>
          <w:bCs/>
          <w:sz w:val="28"/>
          <w:szCs w:val="28"/>
        </w:rPr>
        <w:t>We kindly ask you to send the application for participation in the conference (in accordance with Appendix 1) and the abstract of your presentation (in English, not exceeding 2 pages) prepared in the T</w:t>
      </w:r>
      <w:r w:rsidR="00E56E04">
        <w:rPr>
          <w:rFonts w:ascii="Times New Roman" w:hAnsi="Times New Roman" w:cs="Times New Roman"/>
          <w:b/>
          <w:bCs/>
          <w:sz w:val="28"/>
          <w:szCs w:val="28"/>
        </w:rPr>
        <w:t>E</w:t>
      </w:r>
      <w:r w:rsidRPr="007B18E1">
        <w:rPr>
          <w:rFonts w:ascii="Times New Roman" w:hAnsi="Times New Roman" w:cs="Times New Roman"/>
          <w:b/>
          <w:bCs/>
          <w:sz w:val="28"/>
          <w:szCs w:val="28"/>
        </w:rPr>
        <w:t>X editor (in accordance with Appendix 2), as well as its electronic version in PDF format, to the e-mail address</w:t>
      </w:r>
      <w:r>
        <w:rPr>
          <w:rFonts w:ascii="Times New Roman" w:hAnsi="Times New Roman" w:cs="Times New Roman"/>
          <w:b/>
          <w:bCs/>
          <w:sz w:val="28"/>
          <w:szCs w:val="28"/>
        </w:rPr>
        <w:t xml:space="preserve"> </w:t>
      </w:r>
      <w:hyperlink r:id="rId8" w:history="1">
        <w:r w:rsidRPr="00403987">
          <w:rPr>
            <w:rStyle w:val="aff8"/>
            <w:rFonts w:ascii="Times New Roman" w:hAnsi="Times New Roman" w:cs="Times New Roman"/>
            <w:b/>
            <w:bCs/>
            <w:sz w:val="28"/>
            <w:szCs w:val="28"/>
          </w:rPr>
          <w:t>stochasticanalysis.conf2026@gmail.com</w:t>
        </w:r>
      </w:hyperlink>
    </w:p>
    <w:p w14:paraId="59EC9509" w14:textId="4E578CD5" w:rsidR="00184DC2" w:rsidRPr="00184DC2" w:rsidRDefault="00184DC2" w:rsidP="00184DC2">
      <w:pPr>
        <w:rPr>
          <w:rFonts w:ascii="Times New Roman" w:hAnsi="Times New Roman" w:cs="Times New Roman"/>
          <w:b/>
          <w:bCs/>
          <w:sz w:val="28"/>
          <w:szCs w:val="28"/>
        </w:rPr>
      </w:pPr>
      <w:r w:rsidRPr="00184DC2">
        <w:rPr>
          <w:rFonts w:ascii="Times New Roman" w:hAnsi="Times New Roman" w:cs="Times New Roman"/>
          <w:b/>
          <w:bCs/>
          <w:sz w:val="28"/>
          <w:szCs w:val="28"/>
        </w:rPr>
        <w:t>Abstracts will be accepted until April 25, 2026.</w:t>
      </w:r>
    </w:p>
    <w:p w14:paraId="641E5694" w14:textId="77777777" w:rsidR="00184DC2" w:rsidRPr="00184DC2" w:rsidRDefault="00184DC2" w:rsidP="00072AFB">
      <w:pPr>
        <w:jc w:val="both"/>
        <w:rPr>
          <w:rFonts w:ascii="Times New Roman" w:hAnsi="Times New Roman" w:cs="Times New Roman"/>
          <w:b/>
          <w:bCs/>
          <w:sz w:val="28"/>
          <w:szCs w:val="28"/>
        </w:rPr>
      </w:pPr>
      <w:r w:rsidRPr="00184DC2">
        <w:rPr>
          <w:rFonts w:ascii="Times New Roman" w:hAnsi="Times New Roman" w:cs="Times New Roman"/>
          <w:b/>
          <w:bCs/>
          <w:sz w:val="28"/>
          <w:szCs w:val="28"/>
        </w:rPr>
        <w:lastRenderedPageBreak/>
        <w:t>A collection of abstracts of the conference presentations will be published. The Organizing Committee reserves the right to reject abstracts that do not correspond to the conference topics or contain deficiencies.</w:t>
      </w:r>
    </w:p>
    <w:p w14:paraId="46657A7D" w14:textId="77777777" w:rsidR="00184DC2" w:rsidRPr="00184DC2" w:rsidRDefault="00184DC2" w:rsidP="00184DC2">
      <w:pPr>
        <w:rPr>
          <w:rFonts w:ascii="Times New Roman" w:hAnsi="Times New Roman" w:cs="Times New Roman"/>
          <w:sz w:val="28"/>
          <w:szCs w:val="28"/>
        </w:rPr>
      </w:pPr>
      <w:r w:rsidRPr="00184DC2">
        <w:rPr>
          <w:rFonts w:ascii="Times New Roman" w:hAnsi="Times New Roman" w:cs="Times New Roman"/>
          <w:b/>
          <w:bCs/>
          <w:sz w:val="28"/>
          <w:szCs w:val="28"/>
        </w:rPr>
        <w:t>Postal address:</w:t>
      </w:r>
      <w:r w:rsidRPr="00184DC2">
        <w:rPr>
          <w:rFonts w:ascii="Times New Roman" w:hAnsi="Times New Roman" w:cs="Times New Roman"/>
          <w:sz w:val="28"/>
          <w:szCs w:val="28"/>
        </w:rPr>
        <w:br/>
      </w:r>
      <w:r w:rsidRPr="00184DC2">
        <w:rPr>
          <w:rFonts w:ascii="Times New Roman" w:hAnsi="Times New Roman" w:cs="Times New Roman"/>
          <w:b/>
          <w:bCs/>
          <w:sz w:val="28"/>
          <w:szCs w:val="28"/>
        </w:rPr>
        <w:t>V. I. Romanovsky Institute of Mathematics,</w:t>
      </w:r>
      <w:r w:rsidRPr="00184DC2">
        <w:rPr>
          <w:rFonts w:ascii="Times New Roman" w:hAnsi="Times New Roman" w:cs="Times New Roman"/>
          <w:b/>
          <w:bCs/>
          <w:sz w:val="28"/>
          <w:szCs w:val="28"/>
        </w:rPr>
        <w:br/>
        <w:t>9 University Street, 100174, Tashkent, Uzbekistan.</w:t>
      </w:r>
    </w:p>
    <w:p w14:paraId="3E18F809" w14:textId="0F869287" w:rsidR="00184DC2" w:rsidRPr="00184DC2" w:rsidRDefault="00184DC2" w:rsidP="00184DC2">
      <w:pPr>
        <w:rPr>
          <w:rFonts w:ascii="Times New Roman" w:hAnsi="Times New Roman" w:cs="Times New Roman"/>
          <w:sz w:val="28"/>
          <w:szCs w:val="28"/>
        </w:rPr>
      </w:pPr>
      <w:r w:rsidRPr="00184DC2">
        <w:rPr>
          <w:rFonts w:ascii="Times New Roman" w:hAnsi="Times New Roman" w:cs="Times New Roman"/>
          <w:b/>
          <w:bCs/>
          <w:sz w:val="28"/>
          <w:szCs w:val="28"/>
        </w:rPr>
        <w:t>Contact phone:</w:t>
      </w:r>
      <w:r w:rsidR="00A7410E">
        <w:rPr>
          <w:rFonts w:ascii="Times New Roman" w:hAnsi="Times New Roman" w:cs="Times New Roman"/>
          <w:sz w:val="28"/>
          <w:szCs w:val="28"/>
        </w:rPr>
        <w:t xml:space="preserve"> </w:t>
      </w:r>
      <w:r w:rsidRPr="00184DC2">
        <w:rPr>
          <w:rFonts w:ascii="Times New Roman" w:hAnsi="Times New Roman" w:cs="Times New Roman"/>
          <w:sz w:val="28"/>
          <w:szCs w:val="28"/>
        </w:rPr>
        <w:t>(</w:t>
      </w:r>
      <w:r w:rsidR="0007317F">
        <w:rPr>
          <w:rFonts w:ascii="Times New Roman" w:hAnsi="Times New Roman" w:cs="Times New Roman"/>
          <w:sz w:val="28"/>
          <w:szCs w:val="28"/>
        </w:rPr>
        <w:t>+</w:t>
      </w:r>
      <w:r w:rsidRPr="00184DC2">
        <w:rPr>
          <w:rFonts w:ascii="Times New Roman" w:hAnsi="Times New Roman" w:cs="Times New Roman"/>
          <w:sz w:val="28"/>
          <w:szCs w:val="28"/>
        </w:rPr>
        <w:t xml:space="preserve">99890) 740-96-08  </w:t>
      </w:r>
      <w:proofErr w:type="spellStart"/>
      <w:r w:rsidRPr="00184DC2">
        <w:rPr>
          <w:rFonts w:ascii="Times New Roman" w:hAnsi="Times New Roman" w:cs="Times New Roman"/>
          <w:sz w:val="28"/>
          <w:szCs w:val="28"/>
        </w:rPr>
        <w:t>Mu</w:t>
      </w:r>
      <w:r w:rsidR="005B56A8">
        <w:rPr>
          <w:rFonts w:ascii="Times New Roman" w:hAnsi="Times New Roman" w:cs="Times New Roman"/>
          <w:sz w:val="28"/>
          <w:szCs w:val="28"/>
        </w:rPr>
        <w:t>k</w:t>
      </w:r>
      <w:r w:rsidRPr="00184DC2">
        <w:rPr>
          <w:rFonts w:ascii="Times New Roman" w:hAnsi="Times New Roman" w:cs="Times New Roman"/>
          <w:sz w:val="28"/>
          <w:szCs w:val="28"/>
        </w:rPr>
        <w:t>hriddin</w:t>
      </w:r>
      <w:proofErr w:type="spellEnd"/>
      <w:r w:rsidRPr="00184DC2">
        <w:rPr>
          <w:rFonts w:ascii="Times New Roman" w:hAnsi="Times New Roman" w:cs="Times New Roman"/>
          <w:sz w:val="28"/>
          <w:szCs w:val="28"/>
        </w:rPr>
        <w:t xml:space="preserve"> </w:t>
      </w:r>
      <w:r w:rsidR="005B56A8">
        <w:rPr>
          <w:rFonts w:ascii="Times New Roman" w:hAnsi="Times New Roman" w:cs="Times New Roman"/>
          <w:sz w:val="28"/>
          <w:szCs w:val="28"/>
        </w:rPr>
        <w:t>Kh</w:t>
      </w:r>
      <w:r w:rsidRPr="00184DC2">
        <w:rPr>
          <w:rFonts w:ascii="Times New Roman" w:hAnsi="Times New Roman" w:cs="Times New Roman"/>
          <w:sz w:val="28"/>
          <w:szCs w:val="28"/>
        </w:rPr>
        <w:t>omidov</w:t>
      </w:r>
    </w:p>
    <w:p w14:paraId="5EF036F4" w14:textId="753CE808" w:rsidR="00184DC2" w:rsidRPr="00184DC2" w:rsidRDefault="00184DC2" w:rsidP="00184DC2">
      <w:pPr>
        <w:rPr>
          <w:rFonts w:ascii="Times New Roman" w:hAnsi="Times New Roman" w:cs="Times New Roman"/>
          <w:sz w:val="28"/>
          <w:szCs w:val="28"/>
        </w:rPr>
      </w:pPr>
      <w:r w:rsidRPr="00184DC2">
        <w:rPr>
          <w:rFonts w:ascii="Times New Roman" w:hAnsi="Times New Roman" w:cs="Times New Roman"/>
          <w:b/>
          <w:bCs/>
          <w:sz w:val="28"/>
          <w:szCs w:val="28"/>
        </w:rPr>
        <w:t>E-mail:</w:t>
      </w:r>
      <w:r w:rsidR="008507EA">
        <w:rPr>
          <w:rFonts w:ascii="Times New Roman" w:hAnsi="Times New Roman" w:cs="Times New Roman"/>
          <w:sz w:val="28"/>
          <w:szCs w:val="28"/>
        </w:rPr>
        <w:t xml:space="preserve"> </w:t>
      </w:r>
      <w:hyperlink r:id="rId9" w:history="1">
        <w:r w:rsidR="00A7410E" w:rsidRPr="00403987">
          <w:rPr>
            <w:rStyle w:val="aff8"/>
            <w:rFonts w:ascii="Times New Roman" w:hAnsi="Times New Roman" w:cs="Times New Roman"/>
            <w:sz w:val="28"/>
            <w:szCs w:val="28"/>
          </w:rPr>
          <w:t>stochasticanalysis.conf2026@gmail.com</w:t>
        </w:r>
      </w:hyperlink>
      <w:r w:rsidR="00D34146">
        <w:rPr>
          <w:rFonts w:ascii="Times New Roman" w:hAnsi="Times New Roman" w:cs="Times New Roman"/>
          <w:sz w:val="28"/>
          <w:szCs w:val="28"/>
        </w:rPr>
        <w:t xml:space="preserve"> </w:t>
      </w:r>
    </w:p>
    <w:p w14:paraId="0D739E2B" w14:textId="6C0C090E" w:rsidR="007818EC" w:rsidRDefault="00184DC2">
      <w:pPr>
        <w:rPr>
          <w:rFonts w:ascii="Times New Roman" w:hAnsi="Times New Roman" w:cs="Times New Roman"/>
          <w:sz w:val="28"/>
          <w:szCs w:val="28"/>
        </w:rPr>
      </w:pPr>
      <w:proofErr w:type="spellStart"/>
      <w:r w:rsidRPr="00184DC2">
        <w:rPr>
          <w:rFonts w:ascii="Times New Roman" w:hAnsi="Times New Roman" w:cs="Times New Roman"/>
          <w:b/>
          <w:bCs/>
          <w:sz w:val="28"/>
          <w:szCs w:val="28"/>
          <w:lang w:val="ru-RU"/>
        </w:rPr>
        <w:t>Website</w:t>
      </w:r>
      <w:proofErr w:type="spellEnd"/>
      <w:r w:rsidRPr="00184DC2">
        <w:rPr>
          <w:rFonts w:ascii="Times New Roman" w:hAnsi="Times New Roman" w:cs="Times New Roman"/>
          <w:b/>
          <w:bCs/>
          <w:sz w:val="28"/>
          <w:szCs w:val="28"/>
          <w:lang w:val="ru-RU"/>
        </w:rPr>
        <w:t>:</w:t>
      </w:r>
    </w:p>
    <w:p w14:paraId="1B89ED58" w14:textId="77777777" w:rsidR="00793C4C" w:rsidRPr="00793C4C" w:rsidRDefault="00793C4C">
      <w:pPr>
        <w:rPr>
          <w:rFonts w:ascii="Times New Roman" w:hAnsi="Times New Roman" w:cs="Times New Roman"/>
          <w:i/>
          <w:iCs/>
          <w:sz w:val="28"/>
          <w:szCs w:val="28"/>
        </w:rPr>
      </w:pPr>
    </w:p>
    <w:p w14:paraId="63EDB659" w14:textId="77777777" w:rsidR="006F1FE7" w:rsidRPr="002D07EE" w:rsidRDefault="006F1FE7" w:rsidP="006F1FE7">
      <w:pPr>
        <w:pStyle w:val="7"/>
        <w:spacing w:line="240" w:lineRule="auto"/>
        <w:ind w:firstLine="567"/>
        <w:rPr>
          <w:rFonts w:ascii="Times New Roman" w:hAnsi="Times New Roman" w:cs="Times New Roman"/>
          <w:b/>
          <w:bCs/>
          <w:i w:val="0"/>
          <w:iCs w:val="0"/>
          <w:sz w:val="28"/>
          <w:szCs w:val="28"/>
        </w:rPr>
      </w:pPr>
      <w:bookmarkStart w:id="0" w:name="_Hlk219464811"/>
      <w:r w:rsidRPr="002D07EE">
        <w:rPr>
          <w:rFonts w:ascii="Times New Roman" w:hAnsi="Times New Roman" w:cs="Times New Roman"/>
          <w:b/>
          <w:bCs/>
          <w:i w:val="0"/>
          <w:iCs w:val="0"/>
          <w:sz w:val="28"/>
          <w:szCs w:val="28"/>
        </w:rPr>
        <w:t>Appendix 1. Registration Form</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31"/>
      </w:tblGrid>
      <w:tr w:rsidR="006F1FE7" w:rsidRPr="006F1FE7" w14:paraId="315577B6" w14:textId="77777777" w:rsidTr="002D07EE">
        <w:trPr>
          <w:trHeight w:val="6343"/>
        </w:trPr>
        <w:tc>
          <w:tcPr>
            <w:tcW w:w="6331" w:type="dxa"/>
            <w:tcBorders>
              <w:top w:val="single" w:sz="4" w:space="0" w:color="auto"/>
              <w:left w:val="single" w:sz="4" w:space="0" w:color="auto"/>
              <w:bottom w:val="single" w:sz="4" w:space="0" w:color="auto"/>
              <w:right w:val="single" w:sz="4" w:space="0" w:color="auto"/>
            </w:tcBorders>
          </w:tcPr>
          <w:p w14:paraId="31795704" w14:textId="77777777" w:rsidR="006F1FE7" w:rsidRPr="006F1FE7" w:rsidRDefault="006F1FE7" w:rsidP="006F1FE7">
            <w:pPr>
              <w:spacing w:line="240" w:lineRule="auto"/>
              <w:rPr>
                <w:rFonts w:ascii="Times New Roman" w:hAnsi="Times New Roman" w:cs="Times New Roman"/>
                <w:sz w:val="28"/>
                <w:szCs w:val="28"/>
              </w:rPr>
            </w:pPr>
          </w:p>
          <w:p w14:paraId="42260098" w14:textId="21E0C57E" w:rsidR="006F1FE7" w:rsidRPr="006F1FE7" w:rsidRDefault="006F1FE7" w:rsidP="002D07EE">
            <w:pPr>
              <w:spacing w:line="240" w:lineRule="auto"/>
              <w:jc w:val="center"/>
              <w:rPr>
                <w:rFonts w:ascii="Times New Roman" w:hAnsi="Times New Roman" w:cs="Times New Roman"/>
                <w:sz w:val="28"/>
                <w:szCs w:val="28"/>
              </w:rPr>
            </w:pPr>
            <w:r w:rsidRPr="006F1FE7">
              <w:rPr>
                <w:rFonts w:ascii="Times New Roman" w:hAnsi="Times New Roman" w:cs="Times New Roman"/>
                <w:bCs/>
                <w:sz w:val="28"/>
                <w:szCs w:val="28"/>
              </w:rPr>
              <w:t>Registration Form</w:t>
            </w:r>
          </w:p>
          <w:p w14:paraId="46F1A029" w14:textId="7BC563FD" w:rsidR="006F1FE7" w:rsidRPr="006F1FE7" w:rsidRDefault="006F1FE7" w:rsidP="006F1FE7">
            <w:pPr>
              <w:spacing w:line="240" w:lineRule="auto"/>
              <w:rPr>
                <w:rFonts w:ascii="Times New Roman" w:hAnsi="Times New Roman" w:cs="Times New Roman"/>
                <w:sz w:val="28"/>
                <w:szCs w:val="28"/>
              </w:rPr>
            </w:pPr>
            <w:r w:rsidRPr="006F1FE7">
              <w:rPr>
                <w:rFonts w:ascii="Times New Roman" w:hAnsi="Times New Roman" w:cs="Times New Roman"/>
                <w:sz w:val="28"/>
                <w:szCs w:val="28"/>
              </w:rPr>
              <w:t>Full Name _____________________________</w:t>
            </w:r>
            <w:r w:rsidR="003C401C">
              <w:rPr>
                <w:rFonts w:ascii="Times New Roman" w:hAnsi="Times New Roman" w:cs="Times New Roman"/>
                <w:sz w:val="28"/>
                <w:szCs w:val="28"/>
              </w:rPr>
              <w:t>___</w:t>
            </w:r>
          </w:p>
          <w:p w14:paraId="3E9A0FAC" w14:textId="5546B49B" w:rsidR="006F1FE7" w:rsidRPr="006F1FE7" w:rsidRDefault="006F1FE7" w:rsidP="006F1FE7">
            <w:pPr>
              <w:spacing w:line="240" w:lineRule="auto"/>
              <w:rPr>
                <w:rFonts w:ascii="Times New Roman" w:hAnsi="Times New Roman" w:cs="Times New Roman"/>
                <w:sz w:val="28"/>
                <w:szCs w:val="28"/>
              </w:rPr>
            </w:pPr>
            <w:r w:rsidRPr="006F1FE7">
              <w:rPr>
                <w:rFonts w:ascii="Times New Roman" w:hAnsi="Times New Roman" w:cs="Times New Roman"/>
                <w:sz w:val="28"/>
                <w:szCs w:val="28"/>
              </w:rPr>
              <w:t>Academic Degree______________________</w:t>
            </w:r>
            <w:r w:rsidR="003C401C">
              <w:rPr>
                <w:rFonts w:ascii="Times New Roman" w:hAnsi="Times New Roman" w:cs="Times New Roman"/>
                <w:sz w:val="28"/>
                <w:szCs w:val="28"/>
              </w:rPr>
              <w:t>_____</w:t>
            </w:r>
          </w:p>
          <w:p w14:paraId="37581DF7" w14:textId="5A6FC07B" w:rsidR="006F1FE7" w:rsidRPr="006F1FE7" w:rsidRDefault="006F1FE7" w:rsidP="006F1FE7">
            <w:pPr>
              <w:spacing w:line="240" w:lineRule="auto"/>
              <w:rPr>
                <w:rFonts w:ascii="Times New Roman" w:hAnsi="Times New Roman" w:cs="Times New Roman"/>
                <w:sz w:val="28"/>
                <w:szCs w:val="28"/>
              </w:rPr>
            </w:pPr>
            <w:r w:rsidRPr="006F1FE7">
              <w:rPr>
                <w:rFonts w:ascii="Times New Roman" w:hAnsi="Times New Roman" w:cs="Times New Roman"/>
                <w:sz w:val="28"/>
                <w:szCs w:val="28"/>
              </w:rPr>
              <w:t>Academic Title _______________________</w:t>
            </w:r>
            <w:r w:rsidR="003C401C">
              <w:rPr>
                <w:rFonts w:ascii="Times New Roman" w:hAnsi="Times New Roman" w:cs="Times New Roman"/>
                <w:sz w:val="28"/>
                <w:szCs w:val="28"/>
              </w:rPr>
              <w:t>______</w:t>
            </w:r>
          </w:p>
          <w:p w14:paraId="4A825676" w14:textId="6AB5ABA5" w:rsidR="006F1FE7" w:rsidRPr="006F1FE7" w:rsidRDefault="006F1FE7" w:rsidP="006F1FE7">
            <w:pPr>
              <w:spacing w:line="240" w:lineRule="auto"/>
              <w:rPr>
                <w:rFonts w:ascii="Times New Roman" w:hAnsi="Times New Roman" w:cs="Times New Roman"/>
                <w:sz w:val="28"/>
                <w:szCs w:val="28"/>
              </w:rPr>
            </w:pPr>
            <w:r w:rsidRPr="006F1FE7">
              <w:rPr>
                <w:rFonts w:ascii="Times New Roman" w:hAnsi="Times New Roman" w:cs="Times New Roman"/>
                <w:sz w:val="28"/>
                <w:szCs w:val="28"/>
              </w:rPr>
              <w:t>Place of Work</w:t>
            </w:r>
            <w:r w:rsidR="00185185">
              <w:rPr>
                <w:rFonts w:ascii="Times New Roman" w:hAnsi="Times New Roman" w:cs="Times New Roman"/>
                <w:sz w:val="28"/>
                <w:szCs w:val="28"/>
              </w:rPr>
              <w:t>_______</w:t>
            </w:r>
            <w:r w:rsidRPr="006F1FE7">
              <w:rPr>
                <w:rFonts w:ascii="Times New Roman" w:hAnsi="Times New Roman" w:cs="Times New Roman"/>
                <w:sz w:val="28"/>
                <w:szCs w:val="28"/>
              </w:rPr>
              <w:t>__________________</w:t>
            </w:r>
            <w:r w:rsidR="003C401C">
              <w:rPr>
                <w:rFonts w:ascii="Times New Roman" w:hAnsi="Times New Roman" w:cs="Times New Roman"/>
                <w:sz w:val="28"/>
                <w:szCs w:val="28"/>
              </w:rPr>
              <w:t>_____</w:t>
            </w:r>
          </w:p>
          <w:p w14:paraId="053BBC85" w14:textId="5DA16C67" w:rsidR="006F1FE7" w:rsidRPr="006F1FE7" w:rsidRDefault="006F1FE7" w:rsidP="006F1FE7">
            <w:pPr>
              <w:spacing w:line="240" w:lineRule="auto"/>
              <w:rPr>
                <w:rFonts w:ascii="Times New Roman" w:hAnsi="Times New Roman" w:cs="Times New Roman"/>
                <w:sz w:val="28"/>
                <w:szCs w:val="28"/>
              </w:rPr>
            </w:pPr>
            <w:r w:rsidRPr="006F1FE7">
              <w:rPr>
                <w:rFonts w:ascii="Times New Roman" w:hAnsi="Times New Roman" w:cs="Times New Roman"/>
                <w:sz w:val="28"/>
                <w:szCs w:val="28"/>
              </w:rPr>
              <w:t>Position __________________________</w:t>
            </w:r>
            <w:r w:rsidR="003C401C">
              <w:rPr>
                <w:rFonts w:ascii="Times New Roman" w:hAnsi="Times New Roman" w:cs="Times New Roman"/>
                <w:sz w:val="28"/>
                <w:szCs w:val="28"/>
              </w:rPr>
              <w:t>_________</w:t>
            </w:r>
          </w:p>
          <w:p w14:paraId="5FBBF103" w14:textId="3DFF17D7" w:rsidR="006F1FE7" w:rsidRPr="006F1FE7" w:rsidRDefault="00B901EC" w:rsidP="006F1FE7">
            <w:pPr>
              <w:spacing w:line="240" w:lineRule="auto"/>
              <w:rPr>
                <w:rFonts w:ascii="Times New Roman" w:hAnsi="Times New Roman" w:cs="Times New Roman"/>
                <w:sz w:val="28"/>
                <w:szCs w:val="28"/>
              </w:rPr>
            </w:pPr>
            <w:r w:rsidRPr="00B901EC">
              <w:rPr>
                <w:rFonts w:ascii="Times New Roman" w:hAnsi="Times New Roman" w:cs="Times New Roman"/>
                <w:sz w:val="28"/>
                <w:szCs w:val="28"/>
              </w:rPr>
              <w:t>Phone numbe</w:t>
            </w:r>
            <w:r>
              <w:rPr>
                <w:rFonts w:ascii="Times New Roman" w:hAnsi="Times New Roman" w:cs="Times New Roman"/>
                <w:sz w:val="28"/>
                <w:szCs w:val="28"/>
              </w:rPr>
              <w:t>r_____</w:t>
            </w:r>
            <w:r w:rsidR="006F1FE7" w:rsidRPr="006F1FE7">
              <w:rPr>
                <w:rFonts w:ascii="Times New Roman" w:hAnsi="Times New Roman" w:cs="Times New Roman"/>
                <w:sz w:val="28"/>
                <w:szCs w:val="28"/>
              </w:rPr>
              <w:t>_________________</w:t>
            </w:r>
            <w:r w:rsidR="003C401C">
              <w:rPr>
                <w:rFonts w:ascii="Times New Roman" w:hAnsi="Times New Roman" w:cs="Times New Roman"/>
                <w:sz w:val="28"/>
                <w:szCs w:val="28"/>
              </w:rPr>
              <w:t>________</w:t>
            </w:r>
          </w:p>
          <w:p w14:paraId="4819F0DB" w14:textId="7FD49C1D" w:rsidR="006F1FE7" w:rsidRPr="006F1FE7" w:rsidRDefault="006F1FE7" w:rsidP="006F1FE7">
            <w:pPr>
              <w:spacing w:line="240" w:lineRule="auto"/>
              <w:rPr>
                <w:rFonts w:ascii="Times New Roman" w:hAnsi="Times New Roman" w:cs="Times New Roman"/>
                <w:sz w:val="28"/>
                <w:szCs w:val="28"/>
              </w:rPr>
            </w:pPr>
            <w:r w:rsidRPr="006F1FE7">
              <w:rPr>
                <w:rFonts w:ascii="Times New Roman" w:hAnsi="Times New Roman" w:cs="Times New Roman"/>
                <w:sz w:val="28"/>
                <w:szCs w:val="28"/>
              </w:rPr>
              <w:t>E-mail _______________________________</w:t>
            </w:r>
            <w:r w:rsidR="003C401C">
              <w:rPr>
                <w:rFonts w:ascii="Times New Roman" w:hAnsi="Times New Roman" w:cs="Times New Roman"/>
                <w:sz w:val="28"/>
                <w:szCs w:val="28"/>
              </w:rPr>
              <w:t>_____</w:t>
            </w:r>
          </w:p>
          <w:p w14:paraId="2639E990" w14:textId="33CAA2CF" w:rsidR="006F1FE7" w:rsidRPr="006F1FE7" w:rsidRDefault="006F1FE7" w:rsidP="006F1FE7">
            <w:pPr>
              <w:spacing w:line="240" w:lineRule="auto"/>
              <w:rPr>
                <w:rFonts w:ascii="Times New Roman" w:hAnsi="Times New Roman" w:cs="Times New Roman"/>
                <w:sz w:val="28"/>
                <w:szCs w:val="28"/>
              </w:rPr>
            </w:pPr>
            <w:r w:rsidRPr="006F1FE7">
              <w:rPr>
                <w:rFonts w:ascii="Times New Roman" w:hAnsi="Times New Roman" w:cs="Times New Roman"/>
                <w:sz w:val="28"/>
                <w:szCs w:val="28"/>
              </w:rPr>
              <w:t>Title of the Presentation ____________________</w:t>
            </w:r>
            <w:r w:rsidR="003C401C">
              <w:rPr>
                <w:rFonts w:ascii="Times New Roman" w:hAnsi="Times New Roman" w:cs="Times New Roman"/>
                <w:sz w:val="28"/>
                <w:szCs w:val="28"/>
              </w:rPr>
              <w:t>__</w:t>
            </w:r>
          </w:p>
          <w:p w14:paraId="16C1F149" w14:textId="4F23673C" w:rsidR="006F1FE7" w:rsidRPr="006F1FE7" w:rsidRDefault="006F1FE7" w:rsidP="006F1FE7">
            <w:pPr>
              <w:spacing w:line="240" w:lineRule="auto"/>
              <w:rPr>
                <w:rFonts w:ascii="Times New Roman" w:hAnsi="Times New Roman" w:cs="Times New Roman"/>
                <w:sz w:val="28"/>
                <w:szCs w:val="28"/>
              </w:rPr>
            </w:pPr>
            <w:r w:rsidRPr="006F1FE7">
              <w:rPr>
                <w:rFonts w:ascii="Times New Roman" w:hAnsi="Times New Roman" w:cs="Times New Roman"/>
                <w:sz w:val="28"/>
                <w:szCs w:val="28"/>
              </w:rPr>
              <w:t>____________________________________</w:t>
            </w:r>
            <w:r w:rsidR="003C401C">
              <w:rPr>
                <w:rFonts w:ascii="Times New Roman" w:hAnsi="Times New Roman" w:cs="Times New Roman"/>
                <w:sz w:val="28"/>
                <w:szCs w:val="28"/>
              </w:rPr>
              <w:t>______</w:t>
            </w:r>
          </w:p>
          <w:p w14:paraId="29524B4C" w14:textId="18C4D490" w:rsidR="006F1FE7" w:rsidRPr="006F1FE7" w:rsidRDefault="006F1FE7" w:rsidP="006F1FE7">
            <w:pPr>
              <w:spacing w:line="240" w:lineRule="auto"/>
              <w:rPr>
                <w:rFonts w:ascii="Times New Roman" w:hAnsi="Times New Roman" w:cs="Times New Roman"/>
                <w:sz w:val="28"/>
                <w:szCs w:val="28"/>
              </w:rPr>
            </w:pPr>
            <w:r w:rsidRPr="006F1FE7">
              <w:rPr>
                <w:rFonts w:ascii="Times New Roman" w:hAnsi="Times New Roman" w:cs="Times New Roman"/>
                <w:sz w:val="28"/>
                <w:szCs w:val="28"/>
              </w:rPr>
              <w:t>Section ______________________________</w:t>
            </w:r>
            <w:r w:rsidR="003C401C">
              <w:rPr>
                <w:rFonts w:ascii="Times New Roman" w:hAnsi="Times New Roman" w:cs="Times New Roman"/>
                <w:sz w:val="28"/>
                <w:szCs w:val="28"/>
              </w:rPr>
              <w:t>______</w:t>
            </w:r>
          </w:p>
          <w:p w14:paraId="551F6AEA" w14:textId="5A3DF6D2" w:rsidR="006F1FE7" w:rsidRPr="006F1FE7" w:rsidRDefault="00F363E0" w:rsidP="006F1FE7">
            <w:pPr>
              <w:spacing w:line="240" w:lineRule="auto"/>
              <w:rPr>
                <w:rFonts w:ascii="Times New Roman" w:hAnsi="Times New Roman" w:cs="Times New Roman"/>
                <w:sz w:val="28"/>
                <w:szCs w:val="28"/>
              </w:rPr>
            </w:pPr>
            <w:r w:rsidRPr="00F363E0">
              <w:rPr>
                <w:rFonts w:ascii="Times New Roman" w:hAnsi="Times New Roman" w:cs="Times New Roman"/>
                <w:sz w:val="28"/>
                <w:szCs w:val="28"/>
              </w:rPr>
              <w:t>Time required for your presentation</w:t>
            </w:r>
            <w:r>
              <w:rPr>
                <w:rFonts w:ascii="Times New Roman" w:hAnsi="Times New Roman" w:cs="Times New Roman"/>
                <w:sz w:val="28"/>
                <w:szCs w:val="28"/>
              </w:rPr>
              <w:t>______________</w:t>
            </w:r>
          </w:p>
        </w:tc>
      </w:tr>
      <w:bookmarkEnd w:id="0"/>
    </w:tbl>
    <w:p w14:paraId="51E14BFF" w14:textId="77777777" w:rsidR="007818EC" w:rsidRDefault="007818EC">
      <w:pPr>
        <w:rPr>
          <w:rFonts w:ascii="Times New Roman" w:hAnsi="Times New Roman" w:cs="Times New Roman"/>
          <w:sz w:val="28"/>
          <w:szCs w:val="28"/>
        </w:rPr>
      </w:pPr>
    </w:p>
    <w:p w14:paraId="59EC9000" w14:textId="77777777" w:rsidR="00D75F29" w:rsidRDefault="00D75F29" w:rsidP="004065AA">
      <w:pPr>
        <w:autoSpaceDE w:val="0"/>
        <w:autoSpaceDN w:val="0"/>
        <w:adjustRightInd w:val="0"/>
        <w:rPr>
          <w:b/>
          <w:iCs/>
          <w:sz w:val="28"/>
          <w:szCs w:val="28"/>
        </w:rPr>
      </w:pPr>
    </w:p>
    <w:p w14:paraId="5792CC96" w14:textId="2E52D01D" w:rsidR="004065AA" w:rsidRDefault="004065AA" w:rsidP="004065AA">
      <w:pPr>
        <w:autoSpaceDE w:val="0"/>
        <w:autoSpaceDN w:val="0"/>
        <w:adjustRightInd w:val="0"/>
        <w:rPr>
          <w:b/>
          <w:iCs/>
          <w:sz w:val="28"/>
          <w:szCs w:val="28"/>
        </w:rPr>
      </w:pPr>
      <w:r>
        <w:rPr>
          <w:b/>
          <w:iCs/>
          <w:sz w:val="28"/>
          <w:szCs w:val="28"/>
          <w:lang w:val="uz-Cyrl-UZ"/>
        </w:rPr>
        <w:lastRenderedPageBreak/>
        <w:t>APPENDIX 2</w:t>
      </w:r>
    </w:p>
    <w:p w14:paraId="2C81BAE8" w14:textId="77777777" w:rsidR="00793C4C" w:rsidRPr="00793C4C" w:rsidRDefault="00793C4C" w:rsidP="004065AA">
      <w:pPr>
        <w:autoSpaceDE w:val="0"/>
        <w:autoSpaceDN w:val="0"/>
        <w:adjustRightInd w:val="0"/>
        <w:rPr>
          <w:b/>
          <w:iCs/>
          <w:sz w:val="28"/>
          <w:szCs w:val="28"/>
        </w:rPr>
      </w:pPr>
    </w:p>
    <w:p w14:paraId="4921C76E"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\documentclass[a4paper,11pt]{article}</w:t>
      </w:r>
    </w:p>
    <w:p w14:paraId="2FECB123"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\usepackage{amsmath, amsfonts, amssymb}</w:t>
      </w:r>
    </w:p>
    <w:p w14:paraId="26544DF4"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\usepackage[english, russian]{babel}</w:t>
      </w:r>
    </w:p>
    <w:p w14:paraId="0B3F5300"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\textheight = 230mm \textwidth = 160mm \topmargin = -2mm</w:t>
      </w:r>
    </w:p>
    <w:p w14:paraId="175FD3CF"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\oddsidemargin=6mm \evensidemargin=6mm \makeindex</w:t>
      </w:r>
    </w:p>
    <w:p w14:paraId="524D7780"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\begin{document}</w:t>
      </w:r>
    </w:p>
    <w:p w14:paraId="00EE5866"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\large</w:t>
      </w:r>
    </w:p>
    <w:p w14:paraId="52C1EDF0"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\makeatletter</w:t>
      </w:r>
    </w:p>
    <w:p w14:paraId="74D1E275"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\renewcommand{\@evenhead}{\vbox{\thepage\hfil{\verb "Surname .N.M."}\hrule}}</w:t>
      </w:r>
    </w:p>
    <w:p w14:paraId="32E998BE"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\renewcommand{\@oddhead}{\vbox{\hfill{\verb " Mathematical analysis and dynamical systems</w:t>
      </w:r>
    </w:p>
    <w:p w14:paraId="46957CC7"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w:t>
      </w:r>
    </w:p>
    <w:p w14:paraId="6FE0AA45"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\hfill\thepage\hrule}} \makeatother</w:t>
      </w:r>
    </w:p>
    <w:p w14:paraId="18F0F9F4"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\begin{center}</w:t>
      </w:r>
    </w:p>
    <w:p w14:paraId="6FB1B3DE"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\textbf{TITLE OF TALK }\\</w:t>
      </w:r>
    </w:p>
    <w:p w14:paraId="0F4E4EA0"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\medskip</w:t>
      </w:r>
    </w:p>
    <w:p w14:paraId="4A2B1715"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\textbf{Surname N.M.$^{1}$, Surname N.M. $^{2}$}\\</w:t>
      </w:r>
    </w:p>
    <w:p w14:paraId="72215AFD"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\smallskip</w:t>
      </w:r>
    </w:p>
    <w:p w14:paraId="04AC9E5D"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{Full name of organization, City, Country;}\\</w:t>
      </w:r>
    </w:p>
    <w:p w14:paraId="6D441266"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{e-mail1@address1}\\</w:t>
      </w:r>
    </w:p>
    <w:p w14:paraId="6782D13B"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 Full name of organization, City, Country;}\\</w:t>
      </w:r>
    </w:p>
    <w:p w14:paraId="20A1C024"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{e-mail2@address2}</w:t>
      </w:r>
    </w:p>
    <w:p w14:paraId="7854FAA5"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\end{center}</w:t>
      </w:r>
    </w:p>
    <w:p w14:paraId="6F207669"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lastRenderedPageBreak/>
        <w:t>\label{S.N.M}</w:t>
      </w:r>
    </w:p>
    <w:p w14:paraId="4B6B9EB1"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Text thesis</w:t>
      </w:r>
    </w:p>
    <w:p w14:paraId="7AB3D293"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\begin{center}</w:t>
      </w:r>
    </w:p>
    <w:p w14:paraId="5FA24F48"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\textsl{References}</w:t>
      </w:r>
    </w:p>
    <w:p w14:paraId="70C85CFD"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\end{center}</w:t>
      </w:r>
    </w:p>
    <w:p w14:paraId="51A43BF6"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{1.} Surname .N.M., Book title. City: publishing house, year.\\</w:t>
      </w:r>
    </w:p>
    <w:p w14:paraId="249D357E"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{2.} Surname .N.M., Title of the article \\ Title of the journal. Year. Vol.1, \No 1. pp. 1--5.</w:t>
      </w:r>
    </w:p>
    <w:p w14:paraId="3E19F68B" w14:textId="77777777" w:rsidR="006E6BE2" w:rsidRPr="006E6BE2" w:rsidRDefault="006E6BE2" w:rsidP="006E6BE2">
      <w:pPr>
        <w:tabs>
          <w:tab w:val="right" w:pos="9214"/>
        </w:tabs>
        <w:spacing w:line="288" w:lineRule="auto"/>
        <w:rPr>
          <w:rFonts w:ascii="Courier New" w:hAnsi="Courier New" w:cs="Courier New"/>
          <w:lang w:val="uz-Cyrl-UZ"/>
        </w:rPr>
      </w:pPr>
      <w:r w:rsidRPr="006E6BE2">
        <w:rPr>
          <w:rFonts w:ascii="Courier New" w:hAnsi="Courier New" w:cs="Courier New"/>
          <w:lang w:val="uz-Cyrl-UZ"/>
        </w:rPr>
        <w:t>%\endinput%</w:t>
      </w:r>
    </w:p>
    <w:p w14:paraId="13E57B85" w14:textId="05140F30" w:rsidR="004065AA" w:rsidRDefault="006E6BE2" w:rsidP="006E6BE2">
      <w:pPr>
        <w:tabs>
          <w:tab w:val="right" w:pos="9214"/>
        </w:tabs>
        <w:spacing w:line="288" w:lineRule="auto"/>
      </w:pPr>
      <w:r w:rsidRPr="006E6BE2">
        <w:rPr>
          <w:rFonts w:ascii="Courier New" w:hAnsi="Courier New" w:cs="Courier New"/>
          <w:lang w:val="uz-Cyrl-UZ"/>
        </w:rPr>
        <w:t>\end{document}</w:t>
      </w:r>
    </w:p>
    <w:p w14:paraId="5C147B3A" w14:textId="77777777" w:rsidR="004065AA" w:rsidRPr="007818EC" w:rsidRDefault="004065AA">
      <w:pPr>
        <w:rPr>
          <w:rFonts w:ascii="Times New Roman" w:hAnsi="Times New Roman" w:cs="Times New Roman"/>
          <w:sz w:val="28"/>
          <w:szCs w:val="28"/>
        </w:rPr>
      </w:pPr>
    </w:p>
    <w:sectPr w:rsidR="004065AA" w:rsidRPr="007818E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6ED1F" w14:textId="77777777" w:rsidR="005E3460" w:rsidRDefault="005E3460" w:rsidP="00877E27">
      <w:pPr>
        <w:spacing w:after="0" w:line="240" w:lineRule="auto"/>
      </w:pPr>
      <w:r>
        <w:separator/>
      </w:r>
    </w:p>
  </w:endnote>
  <w:endnote w:type="continuationSeparator" w:id="0">
    <w:p w14:paraId="05F92F61" w14:textId="77777777" w:rsidR="005E3460" w:rsidRDefault="005E3460" w:rsidP="00877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1C321" w14:textId="77777777" w:rsidR="005E3460" w:rsidRDefault="005E3460" w:rsidP="00877E27">
      <w:pPr>
        <w:spacing w:after="0" w:line="240" w:lineRule="auto"/>
      </w:pPr>
      <w:r>
        <w:separator/>
      </w:r>
    </w:p>
  </w:footnote>
  <w:footnote w:type="continuationSeparator" w:id="0">
    <w:p w14:paraId="535B8FFA" w14:textId="77777777" w:rsidR="005E3460" w:rsidRDefault="005E3460" w:rsidP="00877E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452DFB"/>
    <w:multiLevelType w:val="hybridMultilevel"/>
    <w:tmpl w:val="71A2C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38689315">
    <w:abstractNumId w:val="8"/>
  </w:num>
  <w:num w:numId="2" w16cid:durableId="1124958092">
    <w:abstractNumId w:val="6"/>
  </w:num>
  <w:num w:numId="3" w16cid:durableId="2038891219">
    <w:abstractNumId w:val="5"/>
  </w:num>
  <w:num w:numId="4" w16cid:durableId="378094285">
    <w:abstractNumId w:val="4"/>
  </w:num>
  <w:num w:numId="5" w16cid:durableId="499662006">
    <w:abstractNumId w:val="7"/>
  </w:num>
  <w:num w:numId="6" w16cid:durableId="1753044213">
    <w:abstractNumId w:val="3"/>
  </w:num>
  <w:num w:numId="7" w16cid:durableId="720523727">
    <w:abstractNumId w:val="2"/>
  </w:num>
  <w:num w:numId="8" w16cid:durableId="1180393026">
    <w:abstractNumId w:val="1"/>
  </w:num>
  <w:num w:numId="9" w16cid:durableId="1627547218">
    <w:abstractNumId w:val="0"/>
  </w:num>
  <w:num w:numId="10" w16cid:durableId="18065059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ACA"/>
    <w:rsid w:val="00017A1A"/>
    <w:rsid w:val="00034616"/>
    <w:rsid w:val="00044E8A"/>
    <w:rsid w:val="00051171"/>
    <w:rsid w:val="0006063C"/>
    <w:rsid w:val="0006399A"/>
    <w:rsid w:val="00071850"/>
    <w:rsid w:val="00072AFB"/>
    <w:rsid w:val="0007317F"/>
    <w:rsid w:val="000D5B70"/>
    <w:rsid w:val="000E0702"/>
    <w:rsid w:val="000F6CF7"/>
    <w:rsid w:val="000F6DFF"/>
    <w:rsid w:val="00102321"/>
    <w:rsid w:val="00122D36"/>
    <w:rsid w:val="00133B68"/>
    <w:rsid w:val="001432A0"/>
    <w:rsid w:val="00143CA3"/>
    <w:rsid w:val="00145C01"/>
    <w:rsid w:val="0015074B"/>
    <w:rsid w:val="0016231F"/>
    <w:rsid w:val="0018085C"/>
    <w:rsid w:val="00184DC2"/>
    <w:rsid w:val="00185185"/>
    <w:rsid w:val="00187200"/>
    <w:rsid w:val="001928CD"/>
    <w:rsid w:val="001E6394"/>
    <w:rsid w:val="001E76AE"/>
    <w:rsid w:val="00224974"/>
    <w:rsid w:val="00225F4C"/>
    <w:rsid w:val="00230268"/>
    <w:rsid w:val="00263D4A"/>
    <w:rsid w:val="002679DC"/>
    <w:rsid w:val="0029639D"/>
    <w:rsid w:val="002A08BA"/>
    <w:rsid w:val="002B3791"/>
    <w:rsid w:val="002B65A6"/>
    <w:rsid w:val="002C1DBF"/>
    <w:rsid w:val="002C7933"/>
    <w:rsid w:val="002D07EE"/>
    <w:rsid w:val="002F3EF0"/>
    <w:rsid w:val="00317139"/>
    <w:rsid w:val="00326F90"/>
    <w:rsid w:val="00343CE7"/>
    <w:rsid w:val="0034657D"/>
    <w:rsid w:val="00356372"/>
    <w:rsid w:val="00365AB7"/>
    <w:rsid w:val="00373825"/>
    <w:rsid w:val="003820A1"/>
    <w:rsid w:val="00384775"/>
    <w:rsid w:val="00396AD2"/>
    <w:rsid w:val="003A28AF"/>
    <w:rsid w:val="003A50E4"/>
    <w:rsid w:val="003B7272"/>
    <w:rsid w:val="003C401C"/>
    <w:rsid w:val="003E42D1"/>
    <w:rsid w:val="003E5A7C"/>
    <w:rsid w:val="004065AA"/>
    <w:rsid w:val="00421A46"/>
    <w:rsid w:val="00423669"/>
    <w:rsid w:val="004378F7"/>
    <w:rsid w:val="004576EF"/>
    <w:rsid w:val="00457BB5"/>
    <w:rsid w:val="00460586"/>
    <w:rsid w:val="00494621"/>
    <w:rsid w:val="004A3585"/>
    <w:rsid w:val="004B4C48"/>
    <w:rsid w:val="004D340E"/>
    <w:rsid w:val="004D4FF5"/>
    <w:rsid w:val="004E0CE7"/>
    <w:rsid w:val="0054323E"/>
    <w:rsid w:val="00550E09"/>
    <w:rsid w:val="00552ED3"/>
    <w:rsid w:val="00560DAF"/>
    <w:rsid w:val="0058286E"/>
    <w:rsid w:val="00582AF4"/>
    <w:rsid w:val="005B56A8"/>
    <w:rsid w:val="005C2294"/>
    <w:rsid w:val="005D4E9B"/>
    <w:rsid w:val="005E3460"/>
    <w:rsid w:val="005E62D8"/>
    <w:rsid w:val="0060115E"/>
    <w:rsid w:val="00616E1F"/>
    <w:rsid w:val="00653A6C"/>
    <w:rsid w:val="00664918"/>
    <w:rsid w:val="00666ED1"/>
    <w:rsid w:val="00681AE7"/>
    <w:rsid w:val="0068326E"/>
    <w:rsid w:val="00690DE1"/>
    <w:rsid w:val="00697390"/>
    <w:rsid w:val="006A6EFB"/>
    <w:rsid w:val="006C7AA5"/>
    <w:rsid w:val="006E6BE2"/>
    <w:rsid w:val="006F1FE7"/>
    <w:rsid w:val="006F3658"/>
    <w:rsid w:val="006F4B4B"/>
    <w:rsid w:val="006F773C"/>
    <w:rsid w:val="007135CB"/>
    <w:rsid w:val="00717E66"/>
    <w:rsid w:val="00750264"/>
    <w:rsid w:val="0077404A"/>
    <w:rsid w:val="007818EC"/>
    <w:rsid w:val="00793C4C"/>
    <w:rsid w:val="007A5883"/>
    <w:rsid w:val="007B0E71"/>
    <w:rsid w:val="007B18E1"/>
    <w:rsid w:val="007D1449"/>
    <w:rsid w:val="007E75AB"/>
    <w:rsid w:val="007E79ED"/>
    <w:rsid w:val="00831102"/>
    <w:rsid w:val="008507EA"/>
    <w:rsid w:val="0086340E"/>
    <w:rsid w:val="008671C3"/>
    <w:rsid w:val="00877E27"/>
    <w:rsid w:val="00883D87"/>
    <w:rsid w:val="00896CF6"/>
    <w:rsid w:val="008B1C56"/>
    <w:rsid w:val="008B5A2E"/>
    <w:rsid w:val="008D04CF"/>
    <w:rsid w:val="00913312"/>
    <w:rsid w:val="00922E6C"/>
    <w:rsid w:val="00930E6B"/>
    <w:rsid w:val="00947110"/>
    <w:rsid w:val="009908F7"/>
    <w:rsid w:val="009963E4"/>
    <w:rsid w:val="009D53C0"/>
    <w:rsid w:val="009E05DC"/>
    <w:rsid w:val="009F19EA"/>
    <w:rsid w:val="009F2C04"/>
    <w:rsid w:val="009F61A0"/>
    <w:rsid w:val="00A1041D"/>
    <w:rsid w:val="00A116B5"/>
    <w:rsid w:val="00A21B9A"/>
    <w:rsid w:val="00A30A5B"/>
    <w:rsid w:val="00A7410E"/>
    <w:rsid w:val="00A81FDA"/>
    <w:rsid w:val="00A86FD8"/>
    <w:rsid w:val="00AA1D8D"/>
    <w:rsid w:val="00AA20F7"/>
    <w:rsid w:val="00AC25E9"/>
    <w:rsid w:val="00AE1F3B"/>
    <w:rsid w:val="00AF1A5B"/>
    <w:rsid w:val="00B47730"/>
    <w:rsid w:val="00B504C4"/>
    <w:rsid w:val="00B50EF9"/>
    <w:rsid w:val="00B60D7E"/>
    <w:rsid w:val="00B71447"/>
    <w:rsid w:val="00B779B9"/>
    <w:rsid w:val="00B901EC"/>
    <w:rsid w:val="00BA12D7"/>
    <w:rsid w:val="00BC2929"/>
    <w:rsid w:val="00BC4CA3"/>
    <w:rsid w:val="00BD1F30"/>
    <w:rsid w:val="00BD631F"/>
    <w:rsid w:val="00C00508"/>
    <w:rsid w:val="00C23221"/>
    <w:rsid w:val="00C306D3"/>
    <w:rsid w:val="00C370AB"/>
    <w:rsid w:val="00C7012D"/>
    <w:rsid w:val="00C7163A"/>
    <w:rsid w:val="00C93E5D"/>
    <w:rsid w:val="00CB0664"/>
    <w:rsid w:val="00CD5786"/>
    <w:rsid w:val="00CF49CE"/>
    <w:rsid w:val="00CF7CAC"/>
    <w:rsid w:val="00D12C66"/>
    <w:rsid w:val="00D3331A"/>
    <w:rsid w:val="00D34146"/>
    <w:rsid w:val="00D36133"/>
    <w:rsid w:val="00D75F29"/>
    <w:rsid w:val="00D94BC2"/>
    <w:rsid w:val="00D97F05"/>
    <w:rsid w:val="00DA47A9"/>
    <w:rsid w:val="00DD3121"/>
    <w:rsid w:val="00DD55DF"/>
    <w:rsid w:val="00DE6D3B"/>
    <w:rsid w:val="00DE6F79"/>
    <w:rsid w:val="00DF589D"/>
    <w:rsid w:val="00E01688"/>
    <w:rsid w:val="00E04F62"/>
    <w:rsid w:val="00E30B33"/>
    <w:rsid w:val="00E33F9C"/>
    <w:rsid w:val="00E420FD"/>
    <w:rsid w:val="00E56E04"/>
    <w:rsid w:val="00E74ADB"/>
    <w:rsid w:val="00E76812"/>
    <w:rsid w:val="00E77243"/>
    <w:rsid w:val="00E83EE4"/>
    <w:rsid w:val="00EB74F3"/>
    <w:rsid w:val="00EC5EF6"/>
    <w:rsid w:val="00ED0F71"/>
    <w:rsid w:val="00EF6B5A"/>
    <w:rsid w:val="00F24BBC"/>
    <w:rsid w:val="00F27A4C"/>
    <w:rsid w:val="00F363E0"/>
    <w:rsid w:val="00F36456"/>
    <w:rsid w:val="00F7560F"/>
    <w:rsid w:val="00FC6072"/>
    <w:rsid w:val="00FC693F"/>
    <w:rsid w:val="00FD0B1B"/>
    <w:rsid w:val="00FE2F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95E1E"/>
  <w14:defaultImageDpi w14:val="300"/>
  <w15:docId w15:val="{E6333BFD-A77D-46F5-A076-E08B9C014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D34146"/>
    <w:rPr>
      <w:color w:val="0000FF" w:themeColor="hyperlink"/>
      <w:u w:val="single"/>
    </w:rPr>
  </w:style>
  <w:style w:type="character" w:styleId="aff9">
    <w:name w:val="Unresolved Mention"/>
    <w:basedOn w:val="a2"/>
    <w:uiPriority w:val="99"/>
    <w:semiHidden/>
    <w:unhideWhenUsed/>
    <w:rsid w:val="00D34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ochasticanalysis.conf202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tochasticanalysis.conf202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7</Pages>
  <Words>939</Words>
  <Characters>5356</Characters>
  <Application>Microsoft Office Word</Application>
  <DocSecurity>0</DocSecurity>
  <Lines>44</Lines>
  <Paragraphs>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One_Pc</cp:lastModifiedBy>
  <cp:revision>335</cp:revision>
  <dcterms:created xsi:type="dcterms:W3CDTF">2026-01-13T08:55:00Z</dcterms:created>
  <dcterms:modified xsi:type="dcterms:W3CDTF">2026-01-17T11:50:00Z</dcterms:modified>
  <cp:category/>
</cp:coreProperties>
</file>